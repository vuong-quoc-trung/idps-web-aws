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Cấu hình mạng PBL4 với Security trên Ubuntu host</w:t>
      </w:r>
    </w:p>
    <w:p>
      <w:r>
        <w:rPr>
          <w:color w:val="000000"/>
        </w:rPr>
        <w:t>Bản cập nhật ngày 25 tháng 10 năm 2026. Tài liệu chuyển Security từ máy ảo sang Ubuntu host chính, giữ Kali và Web Server là hai VM. Mục tiêu là triển khai và trình diễn phát hiện cùng chặn HTTP bằng Suricata, Rust, React và nftables.</w:t>
      </w:r>
    </w:p>
    <w:p>
      <w:pPr>
        <w:pStyle w:val="Heading1"/>
      </w:pPr>
      <w:r>
        <w:rPr>
          <w:color w:val="000000"/>
        </w:rPr>
        <w:t>1 Kiến trúc thống nhất</w:t>
      </w:r>
    </w:p>
    <w:p>
      <w:r>
        <w:rPr>
          <w:color w:val="000000"/>
        </w:rPr>
        <w:t>Luồng demo chính là reverse proxy theo cấu hình repository hiện tại. Kali truy cập http://192.168.10.1, Nginx trên host tạo kết nối mới tới http://192.168.20.10. Không dùng mô hình route trực tiếp trong tài liệu cũ làm bài demo chính.</w:t>
      </w:r>
    </w:p>
    <w:p>
      <w:pPr>
        <w:spacing w:after="20"/>
      </w:pPr>
      <w:r>
        <w:rPr>
          <w:rFonts w:ascii="Liberation Mono" w:hAnsi="Liberation Mono"/>
          <w:color w:val="000000"/>
          <w:sz w:val="17"/>
        </w:rPr>
        <w:t>Kali VM 192.168.10.10</w:t>
      </w:r>
    </w:p>
    <w:p>
      <w:pPr>
        <w:spacing w:after="20"/>
      </w:pPr>
      <w:r>
        <w:rPr>
          <w:rFonts w:ascii="Liberation Mono" w:hAnsi="Liberation Mono"/>
          <w:color w:val="000000"/>
          <w:sz w:val="17"/>
        </w:rPr>
        <w:t xml:space="preserve">  -&gt; VMnet2 -&gt; Host 192.168.10.1:80 [Nginx + Suricata]</w:t>
      </w:r>
    </w:p>
    <w:p>
      <w:pPr>
        <w:spacing w:after="20"/>
      </w:pPr>
      <w:r>
        <w:rPr>
          <w:rFonts w:ascii="Liberation Mono" w:hAnsi="Liberation Mono"/>
          <w:color w:val="000000"/>
          <w:sz w:val="17"/>
        </w:rPr>
        <w:t xml:space="preserve">  -&gt; Host 192.168.20.1 -&gt; VMnet3 -&gt; Web VM 192.168.20.10:80</w:t>
      </w:r>
    </w:p>
    <w:p>
      <w:pPr>
        <w:spacing w:after="20"/>
      </w:pPr>
      <w:r>
        <w:rPr>
          <w:rFonts w:ascii="Liberation Mono" w:hAnsi="Liberation Mono"/>
          <w:color w:val="000000"/>
          <w:sz w:val="17"/>
        </w:rPr>
      </w:r>
    </w:p>
    <w:p>
      <w:pPr>
        <w:spacing w:after="20"/>
      </w:pPr>
      <w:r>
        <w:rPr>
          <w:rFonts w:ascii="Liberation Mono" w:hAnsi="Liberation Mono"/>
          <w:color w:val="000000"/>
          <w:sz w:val="17"/>
        </w:rPr>
        <w:t>Suricata EVE / Nginx access log -&gt; Rust -&gt; PostgreSQL</w:t>
      </w:r>
    </w:p>
    <w:p>
      <w:pPr>
        <w:spacing w:after="20"/>
      </w:pPr>
      <w:r>
        <w:rPr>
          <w:rFonts w:ascii="Liberation Mono" w:hAnsi="Liberation Mono"/>
          <w:color w:val="000000"/>
          <w:sz w:val="17"/>
        </w:rPr>
        <w:t xml:space="preserve">  -&gt; React dashboard -&gt; yêu cầu phản ứng -&gt; nftables</w:t>
      </w:r>
    </w:p>
    <w:p>
      <w:r>
        <w:rPr>
          <w:color w:val="000000"/>
        </w:rPr>
        <w:t>Tại host, chain INPUT chặn request Kali đến proxy. Chain FORWARD ngăn đường Kali đi trực tiếp Web. Nginx mở kết nối tới Web bằng địa chỉ host phía protected, nên Web thấy IP host ở tầng mạng; IP gốc có thể nằm trong X-Real-IP/X-Forwarded-For. Chỉ tin header từ proxy đã biết.</w:t>
      </w:r>
    </w:p>
    <w:tbl>
      <w:tblPr>
        <w:tblW w:type="auto" w:w="0"/>
        <w:tblLayout w:type="autofit"/>
        <w:tblLook w:firstColumn="1" w:firstRow="1" w:lastColumn="0" w:lastRow="0" w:noHBand="0" w:noVBand="1" w:val="04A0"/>
      </w:tblPr>
      <w:tblGrid>
        <w:gridCol w:w="4876"/>
        <w:gridCol w:w="4876"/>
      </w:tblGrid>
      <w:tr>
        <w:trPr>
          <w:tblHeader/>
        </w:trPr>
        <w:tc>
          <w:tcPr>
            <w:tcW w:type="dxa" w:w="4876"/>
            <w:tcBorders>
              <w:top w:val="single" w:sz="4" w:color="D9D9D9"/>
              <w:left w:val="single" w:sz="4" w:color="D9D9D9"/>
              <w:bottom w:val="single" w:sz="4" w:color="D9D9D9"/>
              <w:right w:val="single" w:sz="4" w:color="D9D9D9"/>
            </w:tcBorders>
            <w:shd w:fill="E7EEF3"/>
          </w:tcPr>
          <w:p>
            <w:r>
              <w:rPr>
                <w:color w:val="000000"/>
                <w:sz w:val="18"/>
              </w:rPr>
              <w:t>Thành phần</w:t>
            </w:r>
          </w:p>
        </w:tc>
        <w:tc>
          <w:tcPr>
            <w:tcW w:type="dxa" w:w="4876"/>
            <w:tcBorders>
              <w:top w:val="single" w:sz="4" w:color="D9D9D9"/>
              <w:left w:val="single" w:sz="4" w:color="D9D9D9"/>
              <w:bottom w:val="single" w:sz="4" w:color="D9D9D9"/>
              <w:right w:val="single" w:sz="4" w:color="D9D9D9"/>
            </w:tcBorders>
            <w:shd w:fill="E7EEF3"/>
          </w:tcPr>
          <w:p>
            <w:r>
              <w:rPr>
                <w:color w:val="000000"/>
                <w:sz w:val="18"/>
              </w:rPr>
              <w:t>Nơi chạy</w:t>
            </w:r>
          </w:p>
        </w:tc>
      </w:tr>
      <w:tr>
        <w:tc>
          <w:tcPr>
            <w:tcW w:type="dxa" w:w="4876"/>
            <w:tcBorders>
              <w:top w:val="single" w:sz="4" w:color="D9D9D9"/>
              <w:left w:val="single" w:sz="4" w:color="D9D9D9"/>
              <w:bottom w:val="single" w:sz="4" w:color="D9D9D9"/>
              <w:right w:val="single" w:sz="4" w:color="D9D9D9"/>
            </w:tcBorders>
          </w:tcPr>
          <w:p>
            <w:r>
              <w:rPr>
                <w:color w:val="000000"/>
                <w:sz w:val="18"/>
              </w:rPr>
              <w:t>Security sensor và Nginx</w:t>
            </w:r>
          </w:p>
        </w:tc>
        <w:tc>
          <w:tcPr>
            <w:tcW w:type="dxa" w:w="4876"/>
            <w:tcBorders>
              <w:top w:val="single" w:sz="4" w:color="D9D9D9"/>
              <w:left w:val="single" w:sz="4" w:color="D9D9D9"/>
              <w:bottom w:val="single" w:sz="4" w:color="D9D9D9"/>
              <w:right w:val="single" w:sz="4" w:color="D9D9D9"/>
            </w:tcBorders>
          </w:tcPr>
          <w:p>
            <w:r>
              <w:rPr>
                <w:color w:val="000000"/>
                <w:sz w:val="18"/>
              </w:rPr>
              <w:t>Ubuntu host thật</w:t>
            </w:r>
          </w:p>
        </w:tc>
      </w:tr>
      <w:tr>
        <w:tc>
          <w:tcPr>
            <w:tcW w:type="dxa" w:w="4876"/>
            <w:tcBorders>
              <w:top w:val="single" w:sz="4" w:color="D9D9D9"/>
              <w:left w:val="single" w:sz="4" w:color="D9D9D9"/>
              <w:bottom w:val="single" w:sz="4" w:color="D9D9D9"/>
              <w:right w:val="single" w:sz="4" w:color="D9D9D9"/>
            </w:tcBorders>
          </w:tcPr>
          <w:p>
            <w:r>
              <w:rPr>
                <w:color w:val="000000"/>
                <w:sz w:val="18"/>
              </w:rPr>
              <w:t>Rust API và React dashboard</w:t>
            </w:r>
          </w:p>
        </w:tc>
        <w:tc>
          <w:tcPr>
            <w:tcW w:type="dxa" w:w="4876"/>
            <w:tcBorders>
              <w:top w:val="single" w:sz="4" w:color="D9D9D9"/>
              <w:left w:val="single" w:sz="4" w:color="D9D9D9"/>
              <w:bottom w:val="single" w:sz="4" w:color="D9D9D9"/>
              <w:right w:val="single" w:sz="4" w:color="D9D9D9"/>
            </w:tcBorders>
          </w:tcPr>
          <w:p>
            <w:r>
              <w:rPr>
                <w:color w:val="000000"/>
                <w:sz w:val="18"/>
              </w:rPr>
              <w:t>Ubuntu host, 127.0.0.1:3000</w:t>
            </w:r>
          </w:p>
        </w:tc>
      </w:tr>
      <w:tr>
        <w:tc>
          <w:tcPr>
            <w:tcW w:type="dxa" w:w="4876"/>
            <w:tcBorders>
              <w:top w:val="single" w:sz="4" w:color="D9D9D9"/>
              <w:left w:val="single" w:sz="4" w:color="D9D9D9"/>
              <w:bottom w:val="single" w:sz="4" w:color="D9D9D9"/>
              <w:right w:val="single" w:sz="4" w:color="D9D9D9"/>
            </w:tcBorders>
          </w:tcPr>
          <w:p>
            <w:r>
              <w:rPr>
                <w:color w:val="000000"/>
                <w:sz w:val="18"/>
              </w:rPr>
              <w:t>Security PostgreSQL</w:t>
            </w:r>
          </w:p>
        </w:tc>
        <w:tc>
          <w:tcPr>
            <w:tcW w:type="dxa" w:w="4876"/>
            <w:tcBorders>
              <w:top w:val="single" w:sz="4" w:color="D9D9D9"/>
              <w:left w:val="single" w:sz="4" w:color="D9D9D9"/>
              <w:bottom w:val="single" w:sz="4" w:color="D9D9D9"/>
              <w:right w:val="single" w:sz="4" w:color="D9D9D9"/>
            </w:tcBorders>
          </w:tcPr>
          <w:p>
            <w:r>
              <w:rPr>
                <w:color w:val="000000"/>
                <w:sz w:val="18"/>
              </w:rPr>
              <w:t>Docker trên host, 127.0.0.1:5433</w:t>
            </w:r>
          </w:p>
        </w:tc>
      </w:tr>
      <w:tr>
        <w:tc>
          <w:tcPr>
            <w:tcW w:type="dxa" w:w="4876"/>
            <w:tcBorders>
              <w:top w:val="single" w:sz="4" w:color="D9D9D9"/>
              <w:left w:val="single" w:sz="4" w:color="D9D9D9"/>
              <w:bottom w:val="single" w:sz="4" w:color="D9D9D9"/>
              <w:right w:val="single" w:sz="4" w:color="D9D9D9"/>
            </w:tcBorders>
          </w:tcPr>
          <w:p>
            <w:r>
              <w:rPr>
                <w:color w:val="000000"/>
                <w:sz w:val="18"/>
              </w:rPr>
              <w:t>Kali</w:t>
            </w:r>
          </w:p>
        </w:tc>
        <w:tc>
          <w:tcPr>
            <w:tcW w:type="dxa" w:w="4876"/>
            <w:tcBorders>
              <w:top w:val="single" w:sz="4" w:color="D9D9D9"/>
              <w:left w:val="single" w:sz="4" w:color="D9D9D9"/>
              <w:bottom w:val="single" w:sz="4" w:color="D9D9D9"/>
              <w:right w:val="single" w:sz="4" w:color="D9D9D9"/>
            </w:tcBorders>
          </w:tcPr>
          <w:p>
            <w:r>
              <w:rPr>
                <w:color w:val="000000"/>
                <w:sz w:val="18"/>
              </w:rPr>
              <w:t>VM, chỉ nối mạng attacker lúc demo</w:t>
            </w:r>
          </w:p>
        </w:tc>
      </w:tr>
      <w:tr>
        <w:tc>
          <w:tcPr>
            <w:tcW w:type="dxa" w:w="4876"/>
            <w:tcBorders>
              <w:top w:val="single" w:sz="4" w:color="D9D9D9"/>
              <w:left w:val="single" w:sz="4" w:color="D9D9D9"/>
              <w:bottom w:val="single" w:sz="4" w:color="D9D9D9"/>
              <w:right w:val="single" w:sz="4" w:color="D9D9D9"/>
            </w:tcBorders>
          </w:tcPr>
          <w:p>
            <w:r>
              <w:rPr>
                <w:color w:val="000000"/>
                <w:sz w:val="18"/>
              </w:rPr>
              <w:t>Student Web</w:t>
            </w:r>
          </w:p>
        </w:tc>
        <w:tc>
          <w:tcPr>
            <w:tcW w:type="dxa" w:w="4876"/>
            <w:tcBorders>
              <w:top w:val="single" w:sz="4" w:color="D9D9D9"/>
              <w:left w:val="single" w:sz="4" w:color="D9D9D9"/>
              <w:bottom w:val="single" w:sz="4" w:color="D9D9D9"/>
              <w:right w:val="single" w:sz="4" w:color="D9D9D9"/>
            </w:tcBorders>
          </w:tcPr>
          <w:p>
            <w:r>
              <w:rPr>
                <w:color w:val="000000"/>
                <w:sz w:val="18"/>
              </w:rPr>
              <w:t>Web VM, mạng protected; quản trị tùy chọn VMnet8</w:t>
            </w:r>
          </w:p>
        </w:tc>
      </w:tr>
    </w:tbl>
    <w:p>
      <w:r>
        <w:rPr>
          <w:color w:val="000000"/>
        </w:rPr>
        <w:t>Suricata chạy IDS; nftables chặn theo phản ứng sau khi backend ghi nhận. Đây là ngăn chặn phản ứng, không phải Suricata inline drop. File EVE tồn tại hoặc watcher đọc được không chứng minh sensor đang chạy.</w:t>
      </w:r>
    </w:p>
    <w:p>
      <w:r>
        <w:rPr>
          <w:color w:val="000000"/>
        </w:rPr>
        <w:br w:type="page"/>
      </w:r>
    </w:p>
    <w:p>
      <w:pPr>
        <w:pStyle w:val="Heading1"/>
      </w:pPr>
      <w:r>
        <w:rPr>
          <w:color w:val="000000"/>
        </w:rPr>
        <w:t>2 Địa chỉ đề xuất và hiện trạng host</w:t>
      </w:r>
    </w:p>
    <w:tbl>
      <w:tblPr>
        <w:tblW w:type="auto" w:w="0"/>
        <w:tblLayout w:type="autofit"/>
        <w:tblLook w:firstColumn="1" w:firstRow="1" w:lastColumn="0" w:lastRow="0" w:noHBand="0" w:noVBand="1" w:val="04A0"/>
      </w:tblPr>
      <w:tblGrid>
        <w:gridCol w:w="3251"/>
        <w:gridCol w:w="3251"/>
        <w:gridCol w:w="3251"/>
      </w:tblGrid>
      <w:tr>
        <w:trPr>
          <w:tblHeader/>
        </w:trPr>
        <w:tc>
          <w:tcPr>
            <w:tcW w:type="dxa" w:w="3251"/>
            <w:tcBorders>
              <w:top w:val="single" w:sz="4" w:color="D9D9D9"/>
              <w:left w:val="single" w:sz="4" w:color="D9D9D9"/>
              <w:bottom w:val="single" w:sz="4" w:color="D9D9D9"/>
              <w:right w:val="single" w:sz="4" w:color="D9D9D9"/>
            </w:tcBorders>
            <w:shd w:fill="E7EEF3"/>
          </w:tcPr>
          <w:p>
            <w:r>
              <w:rPr>
                <w:color w:val="000000"/>
                <w:sz w:val="18"/>
              </w:rPr>
              <w:t>Thiết bị hoặc mạng</w:t>
            </w:r>
          </w:p>
        </w:tc>
        <w:tc>
          <w:tcPr>
            <w:tcW w:type="dxa" w:w="3251"/>
            <w:tcBorders>
              <w:top w:val="single" w:sz="4" w:color="D9D9D9"/>
              <w:left w:val="single" w:sz="4" w:color="D9D9D9"/>
              <w:bottom w:val="single" w:sz="4" w:color="D9D9D9"/>
              <w:right w:val="single" w:sz="4" w:color="D9D9D9"/>
            </w:tcBorders>
            <w:shd w:fill="E7EEF3"/>
          </w:tcPr>
          <w:p>
            <w:r>
              <w:rPr>
                <w:color w:val="000000"/>
                <w:sz w:val="18"/>
              </w:rPr>
              <w:t>Địa chỉ đề xuất</w:t>
            </w:r>
          </w:p>
        </w:tc>
        <w:tc>
          <w:tcPr>
            <w:tcW w:type="dxa" w:w="3251"/>
            <w:tcBorders>
              <w:top w:val="single" w:sz="4" w:color="D9D9D9"/>
              <w:left w:val="single" w:sz="4" w:color="D9D9D9"/>
              <w:bottom w:val="single" w:sz="4" w:color="D9D9D9"/>
              <w:right w:val="single" w:sz="4" w:color="D9D9D9"/>
            </w:tcBorders>
            <w:shd w:fill="E7EEF3"/>
          </w:tcPr>
          <w:p>
            <w:r>
              <w:rPr>
                <w:color w:val="000000"/>
                <w:sz w:val="18"/>
              </w:rPr>
              <w:t>Vai trò</w:t>
            </w:r>
          </w:p>
        </w:tc>
      </w:tr>
      <w:tr>
        <w:tc>
          <w:tcPr>
            <w:tcW w:type="dxa" w:w="3251"/>
            <w:tcBorders>
              <w:top w:val="single" w:sz="4" w:color="D9D9D9"/>
              <w:left w:val="single" w:sz="4" w:color="D9D9D9"/>
              <w:bottom w:val="single" w:sz="4" w:color="D9D9D9"/>
              <w:right w:val="single" w:sz="4" w:color="D9D9D9"/>
            </w:tcBorders>
          </w:tcPr>
          <w:p>
            <w:r>
              <w:rPr>
                <w:color w:val="000000"/>
                <w:sz w:val="18"/>
              </w:rPr>
              <w:t>Host vmnet2</w:t>
            </w:r>
          </w:p>
        </w:tc>
        <w:tc>
          <w:tcPr>
            <w:tcW w:type="dxa" w:w="3251"/>
            <w:tcBorders>
              <w:top w:val="single" w:sz="4" w:color="D9D9D9"/>
              <w:left w:val="single" w:sz="4" w:color="D9D9D9"/>
              <w:bottom w:val="single" w:sz="4" w:color="D9D9D9"/>
              <w:right w:val="single" w:sz="4" w:color="D9D9D9"/>
            </w:tcBorders>
          </w:tcPr>
          <w:p>
            <w:r>
              <w:rPr>
                <w:color w:val="000000"/>
                <w:sz w:val="18"/>
              </w:rPr>
              <w:t>192.168.10.1/24</w:t>
            </w:r>
          </w:p>
        </w:tc>
        <w:tc>
          <w:tcPr>
            <w:tcW w:type="dxa" w:w="3251"/>
            <w:tcBorders>
              <w:top w:val="single" w:sz="4" w:color="D9D9D9"/>
              <w:left w:val="single" w:sz="4" w:color="D9D9D9"/>
              <w:bottom w:val="single" w:sz="4" w:color="D9D9D9"/>
              <w:right w:val="single" w:sz="4" w:color="D9D9D9"/>
            </w:tcBorders>
          </w:tcPr>
          <w:p>
            <w:r>
              <w:rPr>
                <w:color w:val="000000"/>
                <w:sz w:val="18"/>
              </w:rPr>
              <w:t>Proxy và capture phía Kali</w:t>
            </w:r>
          </w:p>
        </w:tc>
      </w:tr>
      <w:tr>
        <w:tc>
          <w:tcPr>
            <w:tcW w:type="dxa" w:w="3251"/>
            <w:tcBorders>
              <w:top w:val="single" w:sz="4" w:color="D9D9D9"/>
              <w:left w:val="single" w:sz="4" w:color="D9D9D9"/>
              <w:bottom w:val="single" w:sz="4" w:color="D9D9D9"/>
              <w:right w:val="single" w:sz="4" w:color="D9D9D9"/>
            </w:tcBorders>
          </w:tcPr>
          <w:p>
            <w:r>
              <w:rPr>
                <w:color w:val="000000"/>
                <w:sz w:val="18"/>
              </w:rPr>
              <w:t>Kali eth0</w:t>
            </w:r>
          </w:p>
        </w:tc>
        <w:tc>
          <w:tcPr>
            <w:tcW w:type="dxa" w:w="3251"/>
            <w:tcBorders>
              <w:top w:val="single" w:sz="4" w:color="D9D9D9"/>
              <w:left w:val="single" w:sz="4" w:color="D9D9D9"/>
              <w:bottom w:val="single" w:sz="4" w:color="D9D9D9"/>
              <w:right w:val="single" w:sz="4" w:color="D9D9D9"/>
            </w:tcBorders>
          </w:tcPr>
          <w:p>
            <w:r>
              <w:rPr>
                <w:color w:val="000000"/>
                <w:sz w:val="18"/>
              </w:rPr>
              <w:t>192.168.10.10/24</w:t>
            </w:r>
          </w:p>
        </w:tc>
        <w:tc>
          <w:tcPr>
            <w:tcW w:type="dxa" w:w="3251"/>
            <w:tcBorders>
              <w:top w:val="single" w:sz="4" w:color="D9D9D9"/>
              <w:left w:val="single" w:sz="4" w:color="D9D9D9"/>
              <w:bottom w:val="single" w:sz="4" w:color="D9D9D9"/>
              <w:right w:val="single" w:sz="4" w:color="D9D9D9"/>
            </w:tcBorders>
          </w:tcPr>
          <w:p>
            <w:r>
              <w:rPr>
                <w:color w:val="000000"/>
                <w:sz w:val="18"/>
              </w:rPr>
              <w:t>VMnet2 host-only</w:t>
            </w:r>
          </w:p>
        </w:tc>
      </w:tr>
      <w:tr>
        <w:tc>
          <w:tcPr>
            <w:tcW w:type="dxa" w:w="3251"/>
            <w:tcBorders>
              <w:top w:val="single" w:sz="4" w:color="D9D9D9"/>
              <w:left w:val="single" w:sz="4" w:color="D9D9D9"/>
              <w:bottom w:val="single" w:sz="4" w:color="D9D9D9"/>
              <w:right w:val="single" w:sz="4" w:color="D9D9D9"/>
            </w:tcBorders>
          </w:tcPr>
          <w:p>
            <w:r>
              <w:rPr>
                <w:color w:val="000000"/>
                <w:sz w:val="18"/>
              </w:rPr>
              <w:t>Host vmnet3</w:t>
            </w:r>
          </w:p>
        </w:tc>
        <w:tc>
          <w:tcPr>
            <w:tcW w:type="dxa" w:w="3251"/>
            <w:tcBorders>
              <w:top w:val="single" w:sz="4" w:color="D9D9D9"/>
              <w:left w:val="single" w:sz="4" w:color="D9D9D9"/>
              <w:bottom w:val="single" w:sz="4" w:color="D9D9D9"/>
              <w:right w:val="single" w:sz="4" w:color="D9D9D9"/>
            </w:tcBorders>
          </w:tcPr>
          <w:p>
            <w:r>
              <w:rPr>
                <w:color w:val="000000"/>
                <w:sz w:val="18"/>
              </w:rPr>
              <w:t>192.168.20.1/24</w:t>
            </w:r>
          </w:p>
        </w:tc>
        <w:tc>
          <w:tcPr>
            <w:tcW w:type="dxa" w:w="3251"/>
            <w:tcBorders>
              <w:top w:val="single" w:sz="4" w:color="D9D9D9"/>
              <w:left w:val="single" w:sz="4" w:color="D9D9D9"/>
              <w:bottom w:val="single" w:sz="4" w:color="D9D9D9"/>
              <w:right w:val="single" w:sz="4" w:color="D9D9D9"/>
            </w:tcBorders>
          </w:tcPr>
          <w:p>
            <w:r>
              <w:rPr>
                <w:color w:val="000000"/>
                <w:sz w:val="18"/>
              </w:rPr>
              <w:t>Kết nối Web</w:t>
            </w:r>
          </w:p>
        </w:tc>
      </w:tr>
      <w:tr>
        <w:tc>
          <w:tcPr>
            <w:tcW w:type="dxa" w:w="3251"/>
            <w:tcBorders>
              <w:top w:val="single" w:sz="4" w:color="D9D9D9"/>
              <w:left w:val="single" w:sz="4" w:color="D9D9D9"/>
              <w:bottom w:val="single" w:sz="4" w:color="D9D9D9"/>
              <w:right w:val="single" w:sz="4" w:color="D9D9D9"/>
            </w:tcBorders>
          </w:tcPr>
          <w:p>
            <w:r>
              <w:rPr>
                <w:color w:val="000000"/>
                <w:sz w:val="18"/>
              </w:rPr>
              <w:t>Web NIC lab</w:t>
            </w:r>
          </w:p>
        </w:tc>
        <w:tc>
          <w:tcPr>
            <w:tcW w:type="dxa" w:w="3251"/>
            <w:tcBorders>
              <w:top w:val="single" w:sz="4" w:color="D9D9D9"/>
              <w:left w:val="single" w:sz="4" w:color="D9D9D9"/>
              <w:bottom w:val="single" w:sz="4" w:color="D9D9D9"/>
              <w:right w:val="single" w:sz="4" w:color="D9D9D9"/>
            </w:tcBorders>
          </w:tcPr>
          <w:p>
            <w:r>
              <w:rPr>
                <w:color w:val="000000"/>
                <w:sz w:val="18"/>
              </w:rPr>
              <w:t>192.168.20.10/24</w:t>
            </w:r>
          </w:p>
        </w:tc>
        <w:tc>
          <w:tcPr>
            <w:tcW w:type="dxa" w:w="3251"/>
            <w:tcBorders>
              <w:top w:val="single" w:sz="4" w:color="D9D9D9"/>
              <w:left w:val="single" w:sz="4" w:color="D9D9D9"/>
              <w:bottom w:val="single" w:sz="4" w:color="D9D9D9"/>
              <w:right w:val="single" w:sz="4" w:color="D9D9D9"/>
            </w:tcBorders>
          </w:tcPr>
          <w:p>
            <w:r>
              <w:rPr>
                <w:color w:val="000000"/>
                <w:sz w:val="18"/>
              </w:rPr>
              <w:t>VMnet3 host-only</w:t>
            </w:r>
          </w:p>
        </w:tc>
      </w:tr>
      <w:tr>
        <w:tc>
          <w:tcPr>
            <w:tcW w:type="dxa" w:w="3251"/>
            <w:tcBorders>
              <w:top w:val="single" w:sz="4" w:color="D9D9D9"/>
              <w:left w:val="single" w:sz="4" w:color="D9D9D9"/>
              <w:bottom w:val="single" w:sz="4" w:color="D9D9D9"/>
              <w:right w:val="single" w:sz="4" w:color="D9D9D9"/>
            </w:tcBorders>
          </w:tcPr>
          <w:p>
            <w:r>
              <w:rPr>
                <w:color w:val="000000"/>
                <w:sz w:val="18"/>
              </w:rPr>
              <w:t>Host vmnet8</w:t>
            </w:r>
          </w:p>
        </w:tc>
        <w:tc>
          <w:tcPr>
            <w:tcW w:type="dxa" w:w="3251"/>
            <w:tcBorders>
              <w:top w:val="single" w:sz="4" w:color="D9D9D9"/>
              <w:left w:val="single" w:sz="4" w:color="D9D9D9"/>
              <w:bottom w:val="single" w:sz="4" w:color="D9D9D9"/>
              <w:right w:val="single" w:sz="4" w:color="D9D9D9"/>
            </w:tcBorders>
          </w:tcPr>
          <w:p>
            <w:r>
              <w:rPr>
                <w:color w:val="000000"/>
                <w:sz w:val="18"/>
              </w:rPr>
              <w:t>172.16.181.1/24</w:t>
            </w:r>
          </w:p>
        </w:tc>
        <w:tc>
          <w:tcPr>
            <w:tcW w:type="dxa" w:w="3251"/>
            <w:tcBorders>
              <w:top w:val="single" w:sz="4" w:color="D9D9D9"/>
              <w:left w:val="single" w:sz="4" w:color="D9D9D9"/>
              <w:bottom w:val="single" w:sz="4" w:color="D9D9D9"/>
              <w:right w:val="single" w:sz="4" w:color="D9D9D9"/>
            </w:tcBorders>
          </w:tcPr>
          <w:p>
            <w:r>
              <w:rPr>
                <w:color w:val="000000"/>
                <w:sz w:val="18"/>
              </w:rPr>
              <w:t>VMware NAT hiện có</w:t>
            </w:r>
          </w:p>
        </w:tc>
      </w:tr>
      <w:tr>
        <w:tc>
          <w:tcPr>
            <w:tcW w:type="dxa" w:w="3251"/>
            <w:tcBorders>
              <w:top w:val="single" w:sz="4" w:color="D9D9D9"/>
              <w:left w:val="single" w:sz="4" w:color="D9D9D9"/>
              <w:bottom w:val="single" w:sz="4" w:color="D9D9D9"/>
              <w:right w:val="single" w:sz="4" w:color="D9D9D9"/>
            </w:tcBorders>
          </w:tcPr>
          <w:p>
            <w:r>
              <w:rPr>
                <w:color w:val="000000"/>
                <w:sz w:val="18"/>
              </w:rPr>
              <w:t>Web NIC quản trị</w:t>
            </w:r>
          </w:p>
        </w:tc>
        <w:tc>
          <w:tcPr>
            <w:tcW w:type="dxa" w:w="3251"/>
            <w:tcBorders>
              <w:top w:val="single" w:sz="4" w:color="D9D9D9"/>
              <w:left w:val="single" w:sz="4" w:color="D9D9D9"/>
              <w:bottom w:val="single" w:sz="4" w:color="D9D9D9"/>
              <w:right w:val="single" w:sz="4" w:color="D9D9D9"/>
            </w:tcBorders>
          </w:tcPr>
          <w:p>
            <w:r>
              <w:rPr>
                <w:color w:val="000000"/>
                <w:sz w:val="18"/>
              </w:rPr>
              <w:t>DHCP trên VMnet8</w:t>
            </w:r>
          </w:p>
        </w:tc>
        <w:tc>
          <w:tcPr>
            <w:tcW w:type="dxa" w:w="3251"/>
            <w:tcBorders>
              <w:top w:val="single" w:sz="4" w:color="D9D9D9"/>
              <w:left w:val="single" w:sz="4" w:color="D9D9D9"/>
              <w:bottom w:val="single" w:sz="4" w:color="D9D9D9"/>
              <w:right w:val="single" w:sz="4" w:color="D9D9D9"/>
            </w:tcBorders>
          </w:tcPr>
          <w:p>
            <w:r>
              <w:rPr>
                <w:color w:val="000000"/>
                <w:sz w:val="18"/>
              </w:rPr>
              <w:t>IP/gateway xem trong guest</w:t>
            </w:r>
          </w:p>
        </w:tc>
      </w:tr>
      <w:tr>
        <w:tc>
          <w:tcPr>
            <w:tcW w:type="dxa" w:w="3251"/>
            <w:tcBorders>
              <w:top w:val="single" w:sz="4" w:color="D9D9D9"/>
              <w:left w:val="single" w:sz="4" w:color="D9D9D9"/>
              <w:bottom w:val="single" w:sz="4" w:color="D9D9D9"/>
              <w:right w:val="single" w:sz="4" w:color="D9D9D9"/>
            </w:tcBorders>
          </w:tcPr>
          <w:p>
            <w:r>
              <w:rPr>
                <w:color w:val="000000"/>
                <w:sz w:val="18"/>
              </w:rPr>
              <w:t>Host wlp8s0</w:t>
            </w:r>
          </w:p>
        </w:tc>
        <w:tc>
          <w:tcPr>
            <w:tcW w:type="dxa" w:w="3251"/>
            <w:tcBorders>
              <w:top w:val="single" w:sz="4" w:color="D9D9D9"/>
              <w:left w:val="single" w:sz="4" w:color="D9D9D9"/>
              <w:bottom w:val="single" w:sz="4" w:color="D9D9D9"/>
              <w:right w:val="single" w:sz="4" w:color="D9D9D9"/>
            </w:tcBorders>
          </w:tcPr>
          <w:p>
            <w:r>
              <w:rPr>
                <w:color w:val="000000"/>
                <w:sz w:val="18"/>
              </w:rPr>
              <w:t>192.168.1.9/24 hiện tại</w:t>
            </w:r>
          </w:p>
        </w:tc>
        <w:tc>
          <w:tcPr>
            <w:tcW w:type="dxa" w:w="3251"/>
            <w:tcBorders>
              <w:top w:val="single" w:sz="4" w:color="D9D9D9"/>
              <w:left w:val="single" w:sz="4" w:color="D9D9D9"/>
              <w:bottom w:val="single" w:sz="4" w:color="D9D9D9"/>
              <w:right w:val="single" w:sz="4" w:color="D9D9D9"/>
            </w:tcBorders>
          </w:tcPr>
          <w:p>
            <w:r>
              <w:rPr>
                <w:color w:val="000000"/>
                <w:sz w:val="18"/>
              </w:rPr>
              <w:t>Wi-Fi; có thể đổi qua DHCP</w:t>
            </w:r>
          </w:p>
        </w:tc>
      </w:tr>
    </w:tbl>
    <w:p>
      <w:r>
        <w:rPr>
          <w:color w:val="000000"/>
        </w:rPr>
        <w:t>vmnet2 và vmnet3 là tên mạng đề xuất, chưa được tạo khi rà soát. Host đang có vmnet1 = 192.168.148.1/24 và vmnet8 = 172.16.181.1/24; không thay hai mạng này. enp7s0 đang DOWN, không phải interface protected đang hoạt động. Không giữ các tên enp1s0/enp7s0/enp8s0 của Security VM cũ.</w:t>
      </w:r>
    </w:p>
    <w:p>
      <w:pPr>
        <w:pStyle w:val="Heading1"/>
      </w:pPr>
      <w:r>
        <w:rPr>
          <w:color w:val="000000"/>
        </w:rPr>
        <w:t>Tạo mạng VMware</w:t>
      </w:r>
    </w:p>
    <w:p>
      <w:r>
        <w:rPr>
          <w:color w:val="000000"/>
        </w:rPr>
        <w:t>Trong Virtual Network Editor của VMware trên Ubuntu host, tạo VMnet2 và VMnet3 dạng Host-only. Bật host virtual adapter, đặt subnet tương ứng, tắt DHCP cho hai mạng lab và kiểm tra host có địa chỉ .1. Gắn Kali vào Custom VMnet2, Web NIC lab vào Custom VMnet3. Tắt Security VM cũ để tránh trùng địa chỉ.</w:t>
      </w:r>
    </w:p>
    <w:p>
      <w:r>
        <w:rPr>
          <w:color w:val="000000"/>
        </w:rPr>
        <w:t>Giữ NIC quản trị Web trên VMnet8 nếu cần cài gói. Kali không nối thêm NAT/bridged lúc nghiệm thu. Nếu VMs hiện còn nằm trên máy Windows khác, chuyển hoặc sao chép chúng sang VMware trên Ubuntu host; host-only của hai máy vật lý không tự nối với nhau.</w:t>
      </w:r>
    </w:p>
    <w:p>
      <w:pPr>
        <w:spacing w:after="20"/>
      </w:pPr>
      <w:r>
        <w:rPr>
          <w:rFonts w:ascii="Liberation Mono" w:hAnsi="Liberation Mono"/>
          <w:color w:val="000000"/>
          <w:sz w:val="17"/>
        </w:rPr>
        <w:t># Trên Ubuntu host sau khi tạo mạng</w:t>
      </w:r>
    </w:p>
    <w:p>
      <w:pPr>
        <w:spacing w:after="20"/>
      </w:pPr>
      <w:r>
        <w:rPr>
          <w:rFonts w:ascii="Liberation Mono" w:hAnsi="Liberation Mono"/>
          <w:color w:val="000000"/>
          <w:sz w:val="17"/>
        </w:rPr>
        <w:t>ip -br addr</w:t>
      </w:r>
    </w:p>
    <w:p>
      <w:pPr>
        <w:spacing w:after="20"/>
      </w:pPr>
      <w:r>
        <w:rPr>
          <w:rFonts w:ascii="Liberation Mono" w:hAnsi="Liberation Mono"/>
          <w:color w:val="000000"/>
          <w:sz w:val="17"/>
        </w:rPr>
        <w:t>ip route</w:t>
      </w:r>
    </w:p>
    <w:p>
      <w:pPr>
        <w:spacing w:after="20"/>
      </w:pPr>
      <w:r>
        <w:rPr>
          <w:rFonts w:ascii="Liberation Mono" w:hAnsi="Liberation Mono"/>
          <w:color w:val="000000"/>
          <w:sz w:val="17"/>
        </w:rPr>
        <w:t># Trên từng VM</w:t>
      </w:r>
    </w:p>
    <w:p>
      <w:pPr>
        <w:spacing w:after="20"/>
      </w:pPr>
      <w:r>
        <w:rPr>
          <w:rFonts w:ascii="Liberation Mono" w:hAnsi="Liberation Mono"/>
          <w:color w:val="000000"/>
          <w:sz w:val="17"/>
        </w:rPr>
        <w:t>ip -br addr</w:t>
      </w:r>
    </w:p>
    <w:p>
      <w:pPr>
        <w:spacing w:after="20"/>
      </w:pPr>
      <w:r>
        <w:rPr>
          <w:rFonts w:ascii="Liberation Mono" w:hAnsi="Liberation Mono"/>
          <w:color w:val="000000"/>
          <w:sz w:val="17"/>
        </w:rPr>
        <w:t>ip route</w:t>
      </w:r>
    </w:p>
    <w:p>
      <w:r>
        <w:rPr>
          <w:color w:val="000000"/>
        </w:rPr>
        <w:t>Không thay default route của host: Wi-Fi tiếp tục phục vụ Internet. Kali có thể dùng gateway 192.168.10.1, nhưng không hứa truy cập Internet qua host. Web dùng gateway quản trị do VMware NAT cấp; không suy ra gateway NAT là .1 chỉ vì đó là địa chỉ host adapter.</w:t>
      </w:r>
    </w:p>
    <w:p>
      <w:r>
        <w:rPr>
          <w:color w:val="000000"/>
        </w:rPr>
        <w:br w:type="page"/>
      </w:r>
    </w:p>
    <w:p>
      <w:pPr>
        <w:pStyle w:val="Heading1"/>
      </w:pPr>
      <w:r>
        <w:rPr>
          <w:color w:val="000000"/>
        </w:rPr>
        <w:t>3 Phần mềm trên host và cách cài</w:t>
      </w:r>
    </w:p>
    <w:p>
      <w:r>
        <w:rPr>
          <w:color w:val="000000"/>
        </w:rPr>
        <w:t>Kết quả kiểm tra trực tiếp ngày 25 tháng 10 năm 2026 trên Ubuntu 26.04.1 LTS. “Đã cài” không đồng nghĩa dịch vụ đã cấu hình hoặc bật.</w:t>
      </w:r>
    </w:p>
    <w:tbl>
      <w:tblPr>
        <w:tblW w:type="auto" w:w="0"/>
        <w:tblLayout w:type="autofit"/>
        <w:tblLook w:firstColumn="1" w:firstRow="1" w:lastColumn="0" w:lastRow="0" w:noHBand="0" w:noVBand="1" w:val="04A0"/>
      </w:tblPr>
      <w:tblGrid>
        <w:gridCol w:w="3251"/>
        <w:gridCol w:w="3251"/>
        <w:gridCol w:w="3251"/>
      </w:tblGrid>
      <w:tr>
        <w:trPr>
          <w:tblHeader/>
        </w:trPr>
        <w:tc>
          <w:tcPr>
            <w:tcW w:type="dxa" w:w="3251"/>
            <w:tcBorders>
              <w:top w:val="single" w:sz="4" w:color="D9D9D9"/>
              <w:left w:val="single" w:sz="4" w:color="D9D9D9"/>
              <w:bottom w:val="single" w:sz="4" w:color="D9D9D9"/>
              <w:right w:val="single" w:sz="4" w:color="D9D9D9"/>
            </w:tcBorders>
            <w:shd w:fill="E7EEF3"/>
          </w:tcPr>
          <w:p>
            <w:r>
              <w:rPr>
                <w:color w:val="000000"/>
                <w:sz w:val="18"/>
              </w:rPr>
              <w:t>Thành phần</w:t>
            </w:r>
          </w:p>
        </w:tc>
        <w:tc>
          <w:tcPr>
            <w:tcW w:type="dxa" w:w="3251"/>
            <w:tcBorders>
              <w:top w:val="single" w:sz="4" w:color="D9D9D9"/>
              <w:left w:val="single" w:sz="4" w:color="D9D9D9"/>
              <w:bottom w:val="single" w:sz="4" w:color="D9D9D9"/>
              <w:right w:val="single" w:sz="4" w:color="D9D9D9"/>
            </w:tcBorders>
            <w:shd w:fill="E7EEF3"/>
          </w:tcPr>
          <w:p>
            <w:r>
              <w:rPr>
                <w:color w:val="000000"/>
                <w:sz w:val="18"/>
              </w:rPr>
              <w:t>Hiện trạng</w:t>
            </w:r>
          </w:p>
        </w:tc>
        <w:tc>
          <w:tcPr>
            <w:tcW w:type="dxa" w:w="3251"/>
            <w:tcBorders>
              <w:top w:val="single" w:sz="4" w:color="D9D9D9"/>
              <w:left w:val="single" w:sz="4" w:color="D9D9D9"/>
              <w:bottom w:val="single" w:sz="4" w:color="D9D9D9"/>
              <w:right w:val="single" w:sz="4" w:color="D9D9D9"/>
            </w:tcBorders>
            <w:shd w:fill="E7EEF3"/>
          </w:tcPr>
          <w:p>
            <w:r>
              <w:rPr>
                <w:color w:val="000000"/>
                <w:sz w:val="18"/>
              </w:rPr>
              <w:t>Xử lý</w:t>
            </w:r>
          </w:p>
        </w:tc>
      </w:tr>
      <w:tr>
        <w:tc>
          <w:tcPr>
            <w:tcW w:type="dxa" w:w="3251"/>
            <w:tcBorders>
              <w:top w:val="single" w:sz="4" w:color="D9D9D9"/>
              <w:left w:val="single" w:sz="4" w:color="D9D9D9"/>
              <w:bottom w:val="single" w:sz="4" w:color="D9D9D9"/>
              <w:right w:val="single" w:sz="4" w:color="D9D9D9"/>
            </w:tcBorders>
          </w:tcPr>
          <w:p>
            <w:r>
              <w:rPr>
                <w:color w:val="000000"/>
                <w:sz w:val="18"/>
              </w:rPr>
              <w:t>Nginx</w:t>
            </w:r>
          </w:p>
        </w:tc>
        <w:tc>
          <w:tcPr>
            <w:tcW w:type="dxa" w:w="3251"/>
            <w:tcBorders>
              <w:top w:val="single" w:sz="4" w:color="D9D9D9"/>
              <w:left w:val="single" w:sz="4" w:color="D9D9D9"/>
              <w:bottom w:val="single" w:sz="4" w:color="D9D9D9"/>
              <w:right w:val="single" w:sz="4" w:color="D9D9D9"/>
            </w:tcBorders>
          </w:tcPr>
          <w:p>
            <w:r>
              <w:rPr>
                <w:color w:val="000000"/>
                <w:sz w:val="18"/>
              </w:rPr>
              <w:t>Chưa cài</w:t>
            </w:r>
          </w:p>
        </w:tc>
        <w:tc>
          <w:tcPr>
            <w:tcW w:type="dxa" w:w="3251"/>
            <w:tcBorders>
              <w:top w:val="single" w:sz="4" w:color="D9D9D9"/>
              <w:left w:val="single" w:sz="4" w:color="D9D9D9"/>
              <w:bottom w:val="single" w:sz="4" w:color="D9D9D9"/>
              <w:right w:val="single" w:sz="4" w:color="D9D9D9"/>
            </w:tcBorders>
          </w:tcPr>
          <w:p>
            <w:r>
              <w:rPr>
                <w:color w:val="000000"/>
                <w:sz w:val="18"/>
              </w:rPr>
              <w:t>Cài gói nginx</w:t>
            </w:r>
          </w:p>
        </w:tc>
      </w:tr>
      <w:tr>
        <w:tc>
          <w:tcPr>
            <w:tcW w:type="dxa" w:w="3251"/>
            <w:tcBorders>
              <w:top w:val="single" w:sz="4" w:color="D9D9D9"/>
              <w:left w:val="single" w:sz="4" w:color="D9D9D9"/>
              <w:bottom w:val="single" w:sz="4" w:color="D9D9D9"/>
              <w:right w:val="single" w:sz="4" w:color="D9D9D9"/>
            </w:tcBorders>
          </w:tcPr>
          <w:p>
            <w:r>
              <w:rPr>
                <w:color w:val="000000"/>
                <w:sz w:val="18"/>
              </w:rPr>
              <w:t>Suricata</w:t>
            </w:r>
          </w:p>
        </w:tc>
        <w:tc>
          <w:tcPr>
            <w:tcW w:type="dxa" w:w="3251"/>
            <w:tcBorders>
              <w:top w:val="single" w:sz="4" w:color="D9D9D9"/>
              <w:left w:val="single" w:sz="4" w:color="D9D9D9"/>
              <w:bottom w:val="single" w:sz="4" w:color="D9D9D9"/>
              <w:right w:val="single" w:sz="4" w:color="D9D9D9"/>
            </w:tcBorders>
          </w:tcPr>
          <w:p>
            <w:r>
              <w:rPr>
                <w:color w:val="000000"/>
                <w:sz w:val="18"/>
              </w:rPr>
              <w:t>Chưa cài; APT có 8.0.3</w:t>
            </w:r>
          </w:p>
        </w:tc>
        <w:tc>
          <w:tcPr>
            <w:tcW w:type="dxa" w:w="3251"/>
            <w:tcBorders>
              <w:top w:val="single" w:sz="4" w:color="D9D9D9"/>
              <w:left w:val="single" w:sz="4" w:color="D9D9D9"/>
              <w:bottom w:val="single" w:sz="4" w:color="D9D9D9"/>
              <w:right w:val="single" w:sz="4" w:color="D9D9D9"/>
            </w:tcBorders>
          </w:tcPr>
          <w:p>
            <w:r>
              <w:rPr>
                <w:color w:val="000000"/>
                <w:sz w:val="18"/>
              </w:rPr>
              <w:t>Cài gói suricata</w:t>
            </w:r>
          </w:p>
        </w:tc>
      </w:tr>
      <w:tr>
        <w:tc>
          <w:tcPr>
            <w:tcW w:type="dxa" w:w="3251"/>
            <w:tcBorders>
              <w:top w:val="single" w:sz="4" w:color="D9D9D9"/>
              <w:left w:val="single" w:sz="4" w:color="D9D9D9"/>
              <w:bottom w:val="single" w:sz="4" w:color="D9D9D9"/>
              <w:right w:val="single" w:sz="4" w:color="D9D9D9"/>
            </w:tcBorders>
          </w:tcPr>
          <w:p>
            <w:r>
              <w:rPr>
                <w:color w:val="000000"/>
                <w:sz w:val="18"/>
              </w:rPr>
              <w:t>nftables và tcpdump</w:t>
            </w:r>
          </w:p>
        </w:tc>
        <w:tc>
          <w:tcPr>
            <w:tcW w:type="dxa" w:w="3251"/>
            <w:tcBorders>
              <w:top w:val="single" w:sz="4" w:color="D9D9D9"/>
              <w:left w:val="single" w:sz="4" w:color="D9D9D9"/>
              <w:bottom w:val="single" w:sz="4" w:color="D9D9D9"/>
              <w:right w:val="single" w:sz="4" w:color="D9D9D9"/>
            </w:tcBorders>
          </w:tcPr>
          <w:p>
            <w:r>
              <w:rPr>
                <w:color w:val="000000"/>
                <w:sz w:val="18"/>
              </w:rPr>
              <w:t>Đã cài</w:t>
            </w:r>
          </w:p>
        </w:tc>
        <w:tc>
          <w:tcPr>
            <w:tcW w:type="dxa" w:w="3251"/>
            <w:tcBorders>
              <w:top w:val="single" w:sz="4" w:color="D9D9D9"/>
              <w:left w:val="single" w:sz="4" w:color="D9D9D9"/>
              <w:bottom w:val="single" w:sz="4" w:color="D9D9D9"/>
              <w:right w:val="single" w:sz="4" w:color="D9D9D9"/>
            </w:tcBorders>
          </w:tcPr>
          <w:p>
            <w:r>
              <w:rPr>
                <w:color w:val="000000"/>
                <w:sz w:val="18"/>
              </w:rPr>
              <w:t>Giữ; cấu hình lab riêng</w:t>
            </w:r>
          </w:p>
        </w:tc>
      </w:tr>
      <w:tr>
        <w:tc>
          <w:tcPr>
            <w:tcW w:type="dxa" w:w="3251"/>
            <w:tcBorders>
              <w:top w:val="single" w:sz="4" w:color="D9D9D9"/>
              <w:left w:val="single" w:sz="4" w:color="D9D9D9"/>
              <w:bottom w:val="single" w:sz="4" w:color="D9D9D9"/>
              <w:right w:val="single" w:sz="4" w:color="D9D9D9"/>
            </w:tcBorders>
          </w:tcPr>
          <w:p>
            <w:r>
              <w:rPr>
                <w:color w:val="000000"/>
                <w:sz w:val="18"/>
              </w:rPr>
              <w:t>Docker và Compose</w:t>
            </w:r>
          </w:p>
        </w:tc>
        <w:tc>
          <w:tcPr>
            <w:tcW w:type="dxa" w:w="3251"/>
            <w:tcBorders>
              <w:top w:val="single" w:sz="4" w:color="D9D9D9"/>
              <w:left w:val="single" w:sz="4" w:color="D9D9D9"/>
              <w:bottom w:val="single" w:sz="4" w:color="D9D9D9"/>
              <w:right w:val="single" w:sz="4" w:color="D9D9D9"/>
            </w:tcBorders>
          </w:tcPr>
          <w:p>
            <w:r>
              <w:rPr>
                <w:color w:val="000000"/>
                <w:sz w:val="18"/>
              </w:rPr>
              <w:t>29.8.1 và 5.5.1</w:t>
            </w:r>
          </w:p>
        </w:tc>
        <w:tc>
          <w:tcPr>
            <w:tcW w:type="dxa" w:w="3251"/>
            <w:tcBorders>
              <w:top w:val="single" w:sz="4" w:color="D9D9D9"/>
              <w:left w:val="single" w:sz="4" w:color="D9D9D9"/>
              <w:bottom w:val="single" w:sz="4" w:color="D9D9D9"/>
              <w:right w:val="single" w:sz="4" w:color="D9D9D9"/>
            </w:tcBorders>
          </w:tcPr>
          <w:p>
            <w:r>
              <w:rPr>
                <w:color w:val="000000"/>
                <w:sz w:val="18"/>
              </w:rPr>
              <w:t>Đã có, không cài docker.io song song</w:t>
            </w:r>
          </w:p>
        </w:tc>
      </w:tr>
      <w:tr>
        <w:tc>
          <w:tcPr>
            <w:tcW w:type="dxa" w:w="3251"/>
            <w:tcBorders>
              <w:top w:val="single" w:sz="4" w:color="D9D9D9"/>
              <w:left w:val="single" w:sz="4" w:color="D9D9D9"/>
              <w:bottom w:val="single" w:sz="4" w:color="D9D9D9"/>
              <w:right w:val="single" w:sz="4" w:color="D9D9D9"/>
            </w:tcBorders>
          </w:tcPr>
          <w:p>
            <w:r>
              <w:rPr>
                <w:color w:val="000000"/>
                <w:sz w:val="18"/>
              </w:rPr>
              <w:t>PostgreSQL</w:t>
            </w:r>
          </w:p>
        </w:tc>
        <w:tc>
          <w:tcPr>
            <w:tcW w:type="dxa" w:w="3251"/>
            <w:tcBorders>
              <w:top w:val="single" w:sz="4" w:color="D9D9D9"/>
              <w:left w:val="single" w:sz="4" w:color="D9D9D9"/>
              <w:bottom w:val="single" w:sz="4" w:color="D9D9D9"/>
              <w:right w:val="single" w:sz="4" w:color="D9D9D9"/>
            </w:tcBorders>
          </w:tcPr>
          <w:p>
            <w:r>
              <w:rPr>
                <w:color w:val="000000"/>
                <w:sz w:val="18"/>
              </w:rPr>
              <w:t>pbl4-postgres đang chạy</w:t>
            </w:r>
          </w:p>
        </w:tc>
        <w:tc>
          <w:tcPr>
            <w:tcW w:type="dxa" w:w="3251"/>
            <w:tcBorders>
              <w:top w:val="single" w:sz="4" w:color="D9D9D9"/>
              <w:left w:val="single" w:sz="4" w:color="D9D9D9"/>
              <w:bottom w:val="single" w:sz="4" w:color="D9D9D9"/>
              <w:right w:val="single" w:sz="4" w:color="D9D9D9"/>
            </w:tcBorders>
          </w:tcPr>
          <w:p>
            <w:r>
              <w:rPr>
                <w:color w:val="000000"/>
                <w:sz w:val="18"/>
              </w:rPr>
              <w:t>Giữ DB/volume; sao lưu trước thay đổi</w:t>
            </w:r>
          </w:p>
        </w:tc>
      </w:tr>
      <w:tr>
        <w:tc>
          <w:tcPr>
            <w:tcW w:type="dxa" w:w="3251"/>
            <w:tcBorders>
              <w:top w:val="single" w:sz="4" w:color="D9D9D9"/>
              <w:left w:val="single" w:sz="4" w:color="D9D9D9"/>
              <w:bottom w:val="single" w:sz="4" w:color="D9D9D9"/>
              <w:right w:val="single" w:sz="4" w:color="D9D9D9"/>
            </w:tcBorders>
          </w:tcPr>
          <w:p>
            <w:r>
              <w:rPr>
                <w:color w:val="000000"/>
                <w:sz w:val="18"/>
              </w:rPr>
              <w:t>Rust và Cargo</w:t>
            </w:r>
          </w:p>
        </w:tc>
        <w:tc>
          <w:tcPr>
            <w:tcW w:type="dxa" w:w="3251"/>
            <w:tcBorders>
              <w:top w:val="single" w:sz="4" w:color="D9D9D9"/>
              <w:left w:val="single" w:sz="4" w:color="D9D9D9"/>
              <w:bottom w:val="single" w:sz="4" w:color="D9D9D9"/>
              <w:right w:val="single" w:sz="4" w:color="D9D9D9"/>
            </w:tcBorders>
          </w:tcPr>
          <w:p>
            <w:r>
              <w:rPr>
                <w:color w:val="000000"/>
                <w:sz w:val="18"/>
              </w:rPr>
              <w:t>Rust 1.99.1</w:t>
            </w:r>
          </w:p>
        </w:tc>
        <w:tc>
          <w:tcPr>
            <w:tcW w:type="dxa" w:w="3251"/>
            <w:tcBorders>
              <w:top w:val="single" w:sz="4" w:color="D9D9D9"/>
              <w:left w:val="single" w:sz="4" w:color="D9D9D9"/>
              <w:bottom w:val="single" w:sz="4" w:color="D9D9D9"/>
              <w:right w:val="single" w:sz="4" w:color="D9D9D9"/>
            </w:tcBorders>
          </w:tcPr>
          <w:p>
            <w:r>
              <w:rPr>
                <w:color w:val="000000"/>
                <w:sz w:val="18"/>
              </w:rPr>
              <w:t>Đã có</w:t>
            </w:r>
          </w:p>
        </w:tc>
      </w:tr>
      <w:tr>
        <w:tc>
          <w:tcPr>
            <w:tcW w:type="dxa" w:w="3251"/>
            <w:tcBorders>
              <w:top w:val="single" w:sz="4" w:color="D9D9D9"/>
              <w:left w:val="single" w:sz="4" w:color="D9D9D9"/>
              <w:bottom w:val="single" w:sz="4" w:color="D9D9D9"/>
              <w:right w:val="single" w:sz="4" w:color="D9D9D9"/>
            </w:tcBorders>
          </w:tcPr>
          <w:p>
            <w:r>
              <w:rPr>
                <w:color w:val="000000"/>
                <w:sz w:val="18"/>
              </w:rPr>
              <w:t>Node và npm</w:t>
            </w:r>
          </w:p>
        </w:tc>
        <w:tc>
          <w:tcPr>
            <w:tcW w:type="dxa" w:w="3251"/>
            <w:tcBorders>
              <w:top w:val="single" w:sz="4" w:color="D9D9D9"/>
              <w:left w:val="single" w:sz="4" w:color="D9D9D9"/>
              <w:bottom w:val="single" w:sz="4" w:color="D9D9D9"/>
              <w:right w:val="single" w:sz="4" w:color="D9D9D9"/>
            </w:tcBorders>
          </w:tcPr>
          <w:p>
            <w:r>
              <w:rPr>
                <w:color w:val="000000"/>
                <w:sz w:val="18"/>
              </w:rPr>
              <w:t>24.21.0 và 11.19.0</w:t>
            </w:r>
          </w:p>
        </w:tc>
        <w:tc>
          <w:tcPr>
            <w:tcW w:type="dxa" w:w="3251"/>
            <w:tcBorders>
              <w:top w:val="single" w:sz="4" w:color="D9D9D9"/>
              <w:left w:val="single" w:sz="4" w:color="D9D9D9"/>
              <w:bottom w:val="single" w:sz="4" w:color="D9D9D9"/>
              <w:right w:val="single" w:sz="4" w:color="D9D9D9"/>
            </w:tcBorders>
          </w:tcPr>
          <w:p>
            <w:r>
              <w:rPr>
                <w:color w:val="000000"/>
                <w:sz w:val="18"/>
              </w:rPr>
              <w:t>Đã có qua nvm</w:t>
            </w:r>
          </w:p>
        </w:tc>
      </w:tr>
      <w:tr>
        <w:tc>
          <w:tcPr>
            <w:tcW w:type="dxa" w:w="3251"/>
            <w:tcBorders>
              <w:top w:val="single" w:sz="4" w:color="D9D9D9"/>
              <w:left w:val="single" w:sz="4" w:color="D9D9D9"/>
              <w:bottom w:val="single" w:sz="4" w:color="D9D9D9"/>
              <w:right w:val="single" w:sz="4" w:color="D9D9D9"/>
            </w:tcBorders>
          </w:tcPr>
          <w:p>
            <w:r>
              <w:rPr>
                <w:color w:val="000000"/>
                <w:sz w:val="18"/>
              </w:rPr>
              <w:t>Build tools, curl, jq, acl</w:t>
            </w:r>
          </w:p>
        </w:tc>
        <w:tc>
          <w:tcPr>
            <w:tcW w:type="dxa" w:w="3251"/>
            <w:tcBorders>
              <w:top w:val="single" w:sz="4" w:color="D9D9D9"/>
              <w:left w:val="single" w:sz="4" w:color="D9D9D9"/>
              <w:bottom w:val="single" w:sz="4" w:color="D9D9D9"/>
              <w:right w:val="single" w:sz="4" w:color="D9D9D9"/>
            </w:tcBorders>
          </w:tcPr>
          <w:p>
            <w:r>
              <w:rPr>
                <w:color w:val="000000"/>
                <w:sz w:val="18"/>
              </w:rPr>
              <w:t>Đã cài</w:t>
            </w:r>
          </w:p>
        </w:tc>
        <w:tc>
          <w:tcPr>
            <w:tcW w:type="dxa" w:w="3251"/>
            <w:tcBorders>
              <w:top w:val="single" w:sz="4" w:color="D9D9D9"/>
              <w:left w:val="single" w:sz="4" w:color="D9D9D9"/>
              <w:bottom w:val="single" w:sz="4" w:color="D9D9D9"/>
              <w:right w:val="single" w:sz="4" w:color="D9D9D9"/>
            </w:tcBorders>
          </w:tcPr>
          <w:p>
            <w:r>
              <w:rPr>
                <w:color w:val="000000"/>
                <w:sz w:val="18"/>
              </w:rPr>
              <w:t>Giữ</w:t>
            </w:r>
          </w:p>
        </w:tc>
      </w:tr>
      <w:tr>
        <w:tc>
          <w:tcPr>
            <w:tcW w:type="dxa" w:w="3251"/>
            <w:tcBorders>
              <w:top w:val="single" w:sz="4" w:color="D9D9D9"/>
              <w:left w:val="single" w:sz="4" w:color="D9D9D9"/>
              <w:bottom w:val="single" w:sz="4" w:color="D9D9D9"/>
              <w:right w:val="single" w:sz="4" w:color="D9D9D9"/>
            </w:tcBorders>
          </w:tcPr>
          <w:p>
            <w:r>
              <w:rPr>
                <w:color w:val="000000"/>
                <w:sz w:val="18"/>
              </w:rPr>
              <w:t>libssl-dev</w:t>
            </w:r>
          </w:p>
        </w:tc>
        <w:tc>
          <w:tcPr>
            <w:tcW w:type="dxa" w:w="3251"/>
            <w:tcBorders>
              <w:top w:val="single" w:sz="4" w:color="D9D9D9"/>
              <w:left w:val="single" w:sz="4" w:color="D9D9D9"/>
              <w:bottom w:val="single" w:sz="4" w:color="D9D9D9"/>
              <w:right w:val="single" w:sz="4" w:color="D9D9D9"/>
            </w:tcBorders>
          </w:tcPr>
          <w:p>
            <w:r>
              <w:rPr>
                <w:color w:val="000000"/>
                <w:sz w:val="18"/>
              </w:rPr>
              <w:t>Chưa thấy gói cài</w:t>
            </w:r>
          </w:p>
        </w:tc>
        <w:tc>
          <w:tcPr>
            <w:tcW w:type="dxa" w:w="3251"/>
            <w:tcBorders>
              <w:top w:val="single" w:sz="4" w:color="D9D9D9"/>
              <w:left w:val="single" w:sz="4" w:color="D9D9D9"/>
              <w:bottom w:val="single" w:sz="4" w:color="D9D9D9"/>
              <w:right w:val="single" w:sz="4" w:color="D9D9D9"/>
            </w:tcBorders>
          </w:tcPr>
          <w:p>
            <w:r>
              <w:rPr>
                <w:color w:val="000000"/>
                <w:sz w:val="18"/>
              </w:rPr>
              <w:t>Cài nếu build cần OpenSSL</w:t>
            </w:r>
          </w:p>
        </w:tc>
      </w:tr>
    </w:tbl>
    <w:p>
      <w:pPr>
        <w:spacing w:after="20"/>
      </w:pPr>
      <w:r>
        <w:rPr>
          <w:rFonts w:ascii="Liberation Mono" w:hAnsi="Liberation Mono"/>
          <w:color w:val="000000"/>
          <w:sz w:val="17"/>
        </w:rPr>
        <w:t>sudo apt update</w:t>
      </w:r>
    </w:p>
    <w:p>
      <w:pPr>
        <w:spacing w:after="20"/>
      </w:pPr>
      <w:r>
        <w:rPr>
          <w:rFonts w:ascii="Liberation Mono" w:hAnsi="Liberation Mono"/>
          <w:color w:val="000000"/>
          <w:sz w:val="17"/>
        </w:rPr>
        <w:t>sudo apt install nginx suricata libssl-dev</w:t>
      </w:r>
    </w:p>
    <w:p>
      <w:pPr>
        <w:spacing w:after="20"/>
      </w:pPr>
      <w:r>
        <w:rPr>
          <w:rFonts w:ascii="Liberation Mono" w:hAnsi="Liberation Mono"/>
          <w:color w:val="000000"/>
          <w:sz w:val="17"/>
        </w:rPr>
        <w:t>nginx -v</w:t>
      </w:r>
    </w:p>
    <w:p>
      <w:pPr>
        <w:spacing w:after="20"/>
      </w:pPr>
      <w:r>
        <w:rPr>
          <w:rFonts w:ascii="Liberation Mono" w:hAnsi="Liberation Mono"/>
          <w:color w:val="000000"/>
          <w:sz w:val="17"/>
        </w:rPr>
        <w:t>suricata --build-info</w:t>
      </w:r>
    </w:p>
    <w:p>
      <w:pPr>
        <w:spacing w:after="20"/>
      </w:pPr>
      <w:r>
        <w:rPr>
          <w:rFonts w:ascii="Liberation Mono" w:hAnsi="Liberation Mono"/>
          <w:color w:val="000000"/>
          <w:sz w:val="17"/>
        </w:rPr>
        <w:t>nft --version</w:t>
      </w:r>
    </w:p>
    <w:p>
      <w:pPr>
        <w:spacing w:after="20"/>
      </w:pPr>
      <w:r>
        <w:rPr>
          <w:rFonts w:ascii="Liberation Mono" w:hAnsi="Liberation Mono"/>
          <w:color w:val="000000"/>
          <w:sz w:val="17"/>
        </w:rPr>
        <w:t>docker compose version</w:t>
      </w:r>
    </w:p>
    <w:p>
      <w:r>
        <w:rPr>
          <w:color w:val="000000"/>
        </w:rPr>
        <w:t>APT hiện có Suricata tương ứng cấu hình repo 8.0.3, nên chưa cần PPA. Sau khi cài, kiểm tra service và cổng trước cấu hình; gói có thể tự khởi động dịch vụ. Không cần cài Java hay Maven trên host chỉ để chạy Security; Student Web vẫn ở Web VM.</w:t>
      </w:r>
    </w:p>
    <w:p>
      <w:pPr>
        <w:spacing w:after="20"/>
      </w:pPr>
      <w:r>
        <w:rPr>
          <w:rFonts w:ascii="Liberation Mono" w:hAnsi="Liberation Mono"/>
          <w:color w:val="000000"/>
          <w:sz w:val="17"/>
        </w:rPr>
        <w:t>systemctl status nginx suricata --no-pager</w:t>
      </w:r>
    </w:p>
    <w:p>
      <w:pPr>
        <w:spacing w:after="20"/>
      </w:pPr>
      <w:r>
        <w:rPr>
          <w:rFonts w:ascii="Liberation Mono" w:hAnsi="Liberation Mono"/>
          <w:color w:val="000000"/>
          <w:sz w:val="17"/>
        </w:rPr>
        <w:t>sudo ss -ltnp</w:t>
      </w:r>
    </w:p>
    <w:p>
      <w:pPr>
        <w:spacing w:after="20"/>
      </w:pPr>
      <w:r>
        <w:rPr>
          <w:rFonts w:ascii="Liberation Mono" w:hAnsi="Liberation Mono"/>
          <w:color w:val="000000"/>
          <w:sz w:val="17"/>
        </w:rPr>
        <w:t>source "$HOME/.cargo/env"</w:t>
      </w:r>
    </w:p>
    <w:p>
      <w:pPr>
        <w:spacing w:after="20"/>
      </w:pPr>
      <w:r>
        <w:rPr>
          <w:rFonts w:ascii="Liberation Mono" w:hAnsi="Liberation Mono"/>
          <w:color w:val="000000"/>
          <w:sz w:val="17"/>
        </w:rPr>
        <w:t>cargo --version</w:t>
      </w:r>
    </w:p>
    <w:p>
      <w:pPr>
        <w:spacing w:after="20"/>
      </w:pPr>
      <w:r>
        <w:rPr>
          <w:rFonts w:ascii="Liberation Mono" w:hAnsi="Liberation Mono"/>
          <w:color w:val="000000"/>
          <w:sz w:val="17"/>
        </w:rPr>
        <w:t>node --version</w:t>
      </w:r>
    </w:p>
    <w:p>
      <w:r>
        <w:rPr>
          <w:color w:val="000000"/>
        </w:rPr>
        <w:t>DBeaver, Wireshark là công cụ quan sát tùy chọn. Cấu hình mạng bằng VMware hiện có; không cần cài libvirt/virsh chỉ để theo tài liệu cũ. Các lệnh cài trong tài liệu là hướng dẫn, chưa được thực thi tự động.</w:t>
      </w:r>
    </w:p>
    <w:p>
      <w:r>
        <w:rPr>
          <w:color w:val="000000"/>
        </w:rPr>
        <w:br w:type="page"/>
      </w:r>
    </w:p>
    <w:p>
      <w:pPr>
        <w:pStyle w:val="Heading1"/>
      </w:pPr>
      <w:r>
        <w:rPr>
          <w:color w:val="000000"/>
        </w:rPr>
        <w:t>4 Cấu hình dịch vụ và đường dẫn dữ liệu</w:t>
      </w:r>
    </w:p>
    <w:p>
      <w:r>
        <w:rPr>
          <w:color w:val="000000"/>
        </w:rPr>
        <w:t>Làm việc trong security-web. Sao lưu .env và cấu hình dịch vụ trước khi sửa. Chỉ cấu hình sau khi vmnet2/vmnet3 có IP; Nginx không bind được 192.168.10.1 nếu địa chỉ chưa tồn tại.</w:t>
      </w:r>
    </w:p>
    <w:p>
      <w:pPr>
        <w:spacing w:after="20"/>
      </w:pPr>
      <w:r>
        <w:rPr>
          <w:rFonts w:ascii="Liberation Mono" w:hAnsi="Liberation Mono"/>
          <w:color w:val="000000"/>
          <w:sz w:val="17"/>
        </w:rPr>
        <w:t># Các giá trị trong security-web/.env</w:t>
      </w:r>
    </w:p>
    <w:p>
      <w:pPr>
        <w:spacing w:after="20"/>
      </w:pPr>
      <w:r>
        <w:rPr>
          <w:rFonts w:ascii="Liberation Mono" w:hAnsi="Liberation Mono"/>
          <w:color w:val="000000"/>
          <w:sz w:val="17"/>
        </w:rPr>
        <w:t>APP_ADDR=127.0.0.1:3000</w:t>
      </w:r>
    </w:p>
    <w:p>
      <w:pPr>
        <w:spacing w:after="20"/>
      </w:pPr>
      <w:r>
        <w:rPr>
          <w:rFonts w:ascii="Liberation Mono" w:hAnsi="Liberation Mono"/>
          <w:color w:val="000000"/>
          <w:sz w:val="17"/>
        </w:rPr>
        <w:t>ATTACKER_IFACE=vmnet2</w:t>
      </w:r>
    </w:p>
    <w:p>
      <w:pPr>
        <w:spacing w:after="20"/>
      </w:pPr>
      <w:r>
        <w:rPr>
          <w:rFonts w:ascii="Liberation Mono" w:hAnsi="Liberation Mono"/>
          <w:color w:val="000000"/>
          <w:sz w:val="17"/>
        </w:rPr>
        <w:t>PROTECTED_IFACE=vmnet3</w:t>
      </w:r>
    </w:p>
    <w:p>
      <w:pPr>
        <w:spacing w:after="20"/>
      </w:pPr>
      <w:r>
        <w:rPr>
          <w:rFonts w:ascii="Liberation Mono" w:hAnsi="Liberation Mono"/>
          <w:color w:val="000000"/>
          <w:sz w:val="17"/>
        </w:rPr>
        <w:t>SECURITY_IP=192.168.10.1</w:t>
      </w:r>
    </w:p>
    <w:p>
      <w:pPr>
        <w:spacing w:after="20"/>
      </w:pPr>
      <w:r>
        <w:rPr>
          <w:rFonts w:ascii="Liberation Mono" w:hAnsi="Liberation Mono"/>
          <w:color w:val="000000"/>
          <w:sz w:val="17"/>
        </w:rPr>
        <w:t>WEB_SERVER_IP=192.168.20.10</w:t>
      </w:r>
    </w:p>
    <w:p>
      <w:pPr>
        <w:spacing w:after="20"/>
      </w:pPr>
      <w:r>
        <w:rPr>
          <w:rFonts w:ascii="Liberation Mono" w:hAnsi="Liberation Mono"/>
          <w:color w:val="000000"/>
          <w:sz w:val="17"/>
        </w:rPr>
        <w:t>SURICATA_EVE_PATH=/var/log/suricata/eve.json</w:t>
      </w:r>
    </w:p>
    <w:p>
      <w:pPr>
        <w:spacing w:after="20"/>
      </w:pPr>
      <w:r>
        <w:rPr>
          <w:rFonts w:ascii="Liberation Mono" w:hAnsi="Liberation Mono"/>
          <w:color w:val="000000"/>
          <w:sz w:val="17"/>
        </w:rPr>
        <w:t>NGINX_ACCESS_PATH=/var/log/nginx/access.log</w:t>
      </w:r>
    </w:p>
    <w:p>
      <w:pPr>
        <w:spacing w:after="20"/>
      </w:pPr>
      <w:r>
        <w:rPr>
          <w:rFonts w:ascii="Liberation Mono" w:hAnsi="Liberation Mono"/>
          <w:color w:val="000000"/>
          <w:sz w:val="17"/>
        </w:rPr>
        <w:t>PBL4_FIREWALL_CMD=/usr/local/bin/pbl4-firewall</w:t>
      </w:r>
    </w:p>
    <w:p>
      <w:pPr>
        <w:spacing w:after="20"/>
      </w:pPr>
      <w:r>
        <w:rPr>
          <w:rFonts w:ascii="Liberation Mono" w:hAnsi="Liberation Mono"/>
          <w:color w:val="000000"/>
          <w:sz w:val="17"/>
        </w:rPr>
        <w:t>AUTO_BLOCK=false</w:t>
      </w:r>
    </w:p>
    <w:p>
      <w:pPr>
        <w:spacing w:after="20"/>
      </w:pPr>
      <w:r>
        <w:rPr>
          <w:rFonts w:ascii="Liberation Mono" w:hAnsi="Liberation Mono"/>
          <w:color w:val="000000"/>
          <w:sz w:val="17"/>
        </w:rPr>
        <w:t>METRICS_DISK_PATH=/</w:t>
      </w:r>
    </w:p>
    <w:p>
      <w:r>
        <w:rPr>
          <w:color w:val="000000"/>
        </w:rPr>
        <w:t>Giữ DATABASE_URL và hash đăng nhập hiện có, không đưa mật khẩu vào báo cáo. Không dùng /tmp/pbl4-host-test hoặc /nonexistent-host-test-helper trong cấu hình demo thật. Khởi động lại backend để nhận cấu hình mới.</w:t>
      </w:r>
    </w:p>
    <w:p>
      <w:pPr>
        <w:pStyle w:val="Heading1"/>
      </w:pPr>
      <w:r>
        <w:rPr>
          <w:color w:val="000000"/>
        </w:rPr>
        <w:t>Nginx trên host</w:t>
      </w:r>
    </w:p>
    <w:p>
      <w:r>
        <w:rPr>
          <w:color w:val="000000"/>
        </w:rPr>
        <w:t>Dùng security-web/nginx/pbl4-proxy.conf: listen 192.168.10.1:80, proxy_pass http://192.168.20.10. Bật site này trong sites-enabled; kiểm tra site mặc định để tránh cổng hoặc server trùng. Chạy sudo nginx -t rồi reload Nginx. HTTP 200 từ trang welcome chưa đủ: phải thấy Student Web thực.</w:t>
      </w:r>
    </w:p>
    <w:p>
      <w:pPr>
        <w:pStyle w:val="Heading1"/>
      </w:pPr>
      <w:r>
        <w:rPr>
          <w:color w:val="000000"/>
        </w:rPr>
        <w:t>Suricata trên host</w:t>
      </w:r>
    </w:p>
    <w:p>
      <w:r>
        <w:rPr>
          <w:color w:val="000000"/>
        </w:rPr>
        <w:t>Sao lưu cấu hình gói rồi đối chiếu config/suricata/suricata.yaml. Chọn af-packet interface vmnet2; sửa mọi tham chiếu interface sử dụng thực sự. Cài pbl4.rules vào đường dẫn rule-files khai báo. Các rule hiện nhắm 192.168.10.1 nên phù hợp proxy; đổi đích kiểm thử thì phải đổi rule tương ứng.</w:t>
      </w:r>
    </w:p>
    <w:p>
      <w:r>
        <w:rPr>
          <w:color w:val="000000"/>
        </w:rPr>
        <w:t>HOME_NET nên giới hạn địa chỉ được bảo vệ như [192.168.10.1/32,192.168.20.0/24]; không vô tình xếp toàn mạng Kali vào HOME_NET khi dùng rule EXTERNAL_NET. Bật EVE alert và HTTP metadata cần thiết. Kiểm tra service ExecStart để bảo đảm không override interface bằng tên VM cũ.</w:t>
      </w:r>
    </w:p>
    <w:p>
      <w:pPr>
        <w:spacing w:after="20"/>
      </w:pPr>
      <w:r>
        <w:rPr>
          <w:rFonts w:ascii="Liberation Mono" w:hAnsi="Liberation Mono"/>
          <w:color w:val="000000"/>
          <w:sz w:val="17"/>
        </w:rPr>
        <w:t>sudo suricata -T -c /etc/suricata/suricata.yaml</w:t>
      </w:r>
    </w:p>
    <w:p>
      <w:pPr>
        <w:spacing w:after="20"/>
      </w:pPr>
      <w:r>
        <w:rPr>
          <w:rFonts w:ascii="Liberation Mono" w:hAnsi="Liberation Mono"/>
          <w:color w:val="000000"/>
          <w:sz w:val="17"/>
        </w:rPr>
        <w:t>systemctl cat suricata</w:t>
      </w:r>
    </w:p>
    <w:p>
      <w:pPr>
        <w:spacing w:after="20"/>
      </w:pPr>
      <w:r>
        <w:rPr>
          <w:rFonts w:ascii="Liberation Mono" w:hAnsi="Liberation Mono"/>
          <w:color w:val="000000"/>
          <w:sz w:val="17"/>
        </w:rPr>
        <w:t>sudo systemctl restart suricata</w:t>
      </w:r>
    </w:p>
    <w:p>
      <w:pPr>
        <w:spacing w:after="20"/>
      </w:pPr>
      <w:r>
        <w:rPr>
          <w:rFonts w:ascii="Liberation Mono" w:hAnsi="Liberation Mono"/>
          <w:color w:val="000000"/>
          <w:sz w:val="17"/>
        </w:rPr>
        <w:t>sudo journalctl -u suricata -n 40 --no-pager</w:t>
      </w:r>
    </w:p>
    <w:p>
      <w:r>
        <w:rPr>
          <w:color w:val="000000"/>
        </w:rPr>
        <w:br w:type="page"/>
      </w:r>
    </w:p>
    <w:p>
      <w:pPr>
        <w:pStyle w:val="Heading1"/>
      </w:pPr>
      <w:r>
        <w:rPr>
          <w:color w:val="000000"/>
        </w:rPr>
        <w:t>5 Quyền đọc log và quyền firewall</w:t>
      </w:r>
    </w:p>
    <w:p>
      <w:r>
        <w:rPr>
          <w:color w:val="000000"/>
        </w:rPr>
        <w:t>Backend chạy bằng tài khoản thường. Nginx log cần đọc được qua nhóm adm; Suricata log cần quyền group/ACL tương ứng. Thiết lập quyền cho cả thư mục và file mới sau rotation, không chỉ chmod một file hiện tại. Có thể dùng nhóm adm chung cho log lab hoặc ACL kế thừa, rồi kiểm tra lại sau rotation.</w:t>
      </w:r>
    </w:p>
    <w:p>
      <w:pPr>
        <w:spacing w:after="20"/>
      </w:pPr>
      <w:r>
        <w:rPr>
          <w:rFonts w:ascii="Liberation Mono" w:hAnsi="Liberation Mono"/>
          <w:color w:val="000000"/>
          <w:sz w:val="17"/>
        </w:rPr>
        <w:t>sudo usermod -aG adm "$USER"</w:t>
      </w:r>
    </w:p>
    <w:p>
      <w:pPr>
        <w:spacing w:after="20"/>
      </w:pPr>
      <w:r>
        <w:rPr>
          <w:rFonts w:ascii="Liberation Mono" w:hAnsi="Liberation Mono"/>
          <w:color w:val="000000"/>
          <w:sz w:val="17"/>
        </w:rPr>
        <w:t># Đăng xuất/đăng nhập lại cho phiên chạy thủ công</w:t>
      </w:r>
    </w:p>
    <w:p>
      <w:pPr>
        <w:spacing w:after="20"/>
      </w:pPr>
      <w:r>
        <w:rPr>
          <w:rFonts w:ascii="Liberation Mono" w:hAnsi="Liberation Mono"/>
          <w:color w:val="000000"/>
          <w:sz w:val="17"/>
        </w:rPr>
        <w:t># Unit systemd đã có SupplementaryGroups=adm</w:t>
      </w:r>
    </w:p>
    <w:p>
      <w:pPr>
        <w:spacing w:after="20"/>
      </w:pPr>
      <w:r>
        <w:rPr>
          <w:rFonts w:ascii="Liberation Mono" w:hAnsi="Liberation Mono"/>
          <w:color w:val="000000"/>
          <w:sz w:val="17"/>
        </w:rPr>
        <w:t>test -r /var/log/nginx/access.log &amp;&amp; echo nginx-readable</w:t>
      </w:r>
    </w:p>
    <w:p>
      <w:pPr>
        <w:spacing w:after="20"/>
      </w:pPr>
      <w:r>
        <w:rPr>
          <w:rFonts w:ascii="Liberation Mono" w:hAnsi="Liberation Mono"/>
          <w:color w:val="000000"/>
          <w:sz w:val="17"/>
        </w:rPr>
        <w:t>test -r /var/log/suricata/eve.json &amp;&amp; echo eve-readable</w:t>
      </w:r>
    </w:p>
    <w:p>
      <w:r>
        <w:rPr>
          <w:color w:val="000000"/>
        </w:rPr>
        <w:t>Không tạo EVE rỗng để coi là sensor sẵn sàng. Nếu test -r thất bại, kiểm tra ls -ld thư mục và ls -l file, cấu hình group/mode hoặc ACL và log rotation. Không chạy toàn bộ backend bằng root.</w:t>
      </w:r>
    </w:p>
    <w:p>
      <w:pPr>
        <w:pStyle w:val="Heading1"/>
      </w:pPr>
      <w:r>
        <w:rPr>
          <w:color w:val="000000"/>
        </w:rPr>
        <w:t>Helper và sudoers</w:t>
      </w:r>
    </w:p>
    <w:p>
      <w:r>
        <w:rPr>
          <w:color w:val="000000"/>
        </w:rPr>
        <w:t>Từ thư mục security-web, cài helper với chủ sở hữu root. File sudoers chỉ cho đúng tài khoản chạy backend thực thi helper; helper tự kiểm tra IP và lệnh. Không cấp NOPASSWD ALL.</w:t>
      </w:r>
    </w:p>
    <w:p>
      <w:pPr>
        <w:spacing w:after="20"/>
      </w:pPr>
      <w:r>
        <w:rPr>
          <w:rFonts w:ascii="Liberation Mono" w:hAnsi="Liberation Mono"/>
          <w:color w:val="000000"/>
          <w:sz w:val="17"/>
        </w:rPr>
        <w:t>sudo install -o root -g root -m 0755 \</w:t>
      </w:r>
    </w:p>
    <w:p>
      <w:pPr>
        <w:spacing w:after="20"/>
      </w:pPr>
      <w:r>
        <w:rPr>
          <w:rFonts w:ascii="Liberation Mono" w:hAnsi="Liberation Mono"/>
          <w:color w:val="000000"/>
          <w:sz w:val="17"/>
        </w:rPr>
        <w:t xml:space="preserve">  scripts/pbl4-firewall /usr/local/bin/pbl4-firewall</w:t>
      </w:r>
    </w:p>
    <w:p>
      <w:pPr>
        <w:spacing w:after="20"/>
      </w:pPr>
      <w:r>
        <w:rPr>
          <w:rFonts w:ascii="Liberation Mono" w:hAnsi="Liberation Mono"/>
          <w:color w:val="000000"/>
          <w:sz w:val="17"/>
        </w:rPr>
        <w:t>sudo visudo -f /etc/sudoers.d/pbl4-security</w:t>
      </w:r>
    </w:p>
    <w:p>
      <w:r>
        <w:rPr>
          <w:color w:val="000000"/>
        </w:rPr>
        <w:t>Nội dung sudoers cho tài khoản host hiện tại:</w:t>
      </w:r>
    </w:p>
    <w:p>
      <w:pPr>
        <w:spacing w:after="20"/>
      </w:pPr>
      <w:r>
        <w:rPr>
          <w:rFonts w:ascii="Liberation Mono" w:hAnsi="Liberation Mono"/>
          <w:color w:val="000000"/>
          <w:sz w:val="17"/>
        </w:rPr>
        <w:t>dinh-huynh-nguyen-khang ALL=(root) NOPASSWD: /usr/local/bin/pbl4-firewall</w:t>
      </w:r>
    </w:p>
    <w:p>
      <w:r>
        <w:rPr>
          <w:color w:val="000000"/>
        </w:rPr>
        <w:t>Nếu dùng tài khoản service riêng thì thay đúng tên đó. Kiểm tra sudo visudo -cf /etc/sudoers.d/pbl4-security và chạy sudo -n /usr/local/bin/pbl4-firewall list-json bằng chính tài khoản backend. Lỗi “interactive authentication is required” là quyền sudo chưa đúng.</w:t>
      </w:r>
    </w:p>
    <w:p>
      <w:pPr>
        <w:pStyle w:val="Heading1"/>
      </w:pPr>
      <w:r>
        <w:rPr>
          <w:color w:val="000000"/>
        </w:rPr>
        <w:t>Ruleset lab</w:t>
      </w:r>
    </w:p>
    <w:p>
      <w:r>
        <w:rPr>
          <w:color w:val="000000"/>
        </w:rPr>
        <w:t>Sao chép scripts/pbl4.nft thành bản host, đổi enp1s0 thành vmnet2 và enp7s0 thành vmnet3. Giữ table inet pbl4_demo và blocked_ips để helper tương thích. Kiểm tra với nft -c -f trước khi áp dụng; chỉ quản lý table lab, không flush ruleset và không ghi đè /etc/nftables.conf hiện có.</w:t>
      </w:r>
    </w:p>
    <w:p>
      <w:r>
        <w:rPr>
          <w:color w:val="000000"/>
        </w:rPr>
        <w:t>Không chạy deploy.sh --deploy nguyên trạng: script còn giả định VM và có thao tác thay cấu hình hệ thống. Duy trì nftables qua unit/include riêng sau khi đã kiểm tra xung đột Docker/UFW. Lưu ý accept ở một chain không vượt qua drop ở chain khác.</w:t>
      </w:r>
    </w:p>
    <w:p>
      <w:r>
        <w:rPr>
          <w:color w:val="000000"/>
        </w:rPr>
        <w:br w:type="page"/>
      </w:r>
    </w:p>
    <w:p>
      <w:pPr>
        <w:pStyle w:val="Heading1"/>
      </w:pPr>
      <w:r>
        <w:rPr>
          <w:color w:val="000000"/>
        </w:rPr>
        <w:t>6 Chạy ứng dụng và kiểm tra đường đi</w:t>
      </w:r>
    </w:p>
    <w:p>
      <w:r>
        <w:rPr>
          <w:color w:val="000000"/>
        </w:rPr>
        <w:t>Từ thư mục dự án trên Ubuntu host:</w:t>
      </w:r>
    </w:p>
    <w:p>
      <w:pPr>
        <w:spacing w:after="20"/>
      </w:pPr>
      <w:r>
        <w:rPr>
          <w:rFonts w:ascii="Liberation Mono" w:hAnsi="Liberation Mono"/>
          <w:color w:val="000000"/>
          <w:sz w:val="17"/>
        </w:rPr>
        <w:t>cd ~/Projects_PBL4/idps-web-aws/security-web</w:t>
      </w:r>
    </w:p>
    <w:p>
      <w:pPr>
        <w:spacing w:after="20"/>
      </w:pPr>
      <w:r>
        <w:rPr>
          <w:rFonts w:ascii="Liberation Mono" w:hAnsi="Liberation Mono"/>
          <w:color w:val="000000"/>
          <w:sz w:val="17"/>
        </w:rPr>
        <w:t>docker compose up -d</w:t>
      </w:r>
    </w:p>
    <w:p>
      <w:pPr>
        <w:spacing w:after="20"/>
      </w:pPr>
      <w:r>
        <w:rPr>
          <w:rFonts w:ascii="Liberation Mono" w:hAnsi="Liberation Mono"/>
          <w:color w:val="000000"/>
          <w:sz w:val="17"/>
        </w:rPr>
        <w:t>source "$HOME/.cargo/env"</w:t>
      </w:r>
    </w:p>
    <w:p>
      <w:pPr>
        <w:spacing w:after="20"/>
      </w:pPr>
      <w:r>
        <w:rPr>
          <w:rFonts w:ascii="Liberation Mono" w:hAnsi="Liberation Mono"/>
          <w:color w:val="000000"/>
          <w:sz w:val="17"/>
        </w:rPr>
        <w:t>cd frontend</w:t>
      </w:r>
    </w:p>
    <w:p>
      <w:pPr>
        <w:spacing w:after="20"/>
      </w:pPr>
      <w:r>
        <w:rPr>
          <w:rFonts w:ascii="Liberation Mono" w:hAnsi="Liberation Mono"/>
          <w:color w:val="000000"/>
          <w:sz w:val="17"/>
        </w:rPr>
        <w:t>npm ci</w:t>
      </w:r>
    </w:p>
    <w:p>
      <w:pPr>
        <w:spacing w:after="20"/>
      </w:pPr>
      <w:r>
        <w:rPr>
          <w:rFonts w:ascii="Liberation Mono" w:hAnsi="Liberation Mono"/>
          <w:color w:val="000000"/>
          <w:sz w:val="17"/>
        </w:rPr>
        <w:t>npm run build</w:t>
      </w:r>
    </w:p>
    <w:p>
      <w:pPr>
        <w:spacing w:after="20"/>
      </w:pPr>
      <w:r>
        <w:rPr>
          <w:rFonts w:ascii="Liberation Mono" w:hAnsi="Liberation Mono"/>
          <w:color w:val="000000"/>
          <w:sz w:val="17"/>
        </w:rPr>
        <w:t>cd ..</w:t>
      </w:r>
    </w:p>
    <w:p>
      <w:pPr>
        <w:spacing w:after="20"/>
      </w:pPr>
      <w:r>
        <w:rPr>
          <w:rFonts w:ascii="Liberation Mono" w:hAnsi="Liberation Mono"/>
          <w:color w:val="000000"/>
          <w:sz w:val="17"/>
        </w:rPr>
        <w:t>cargo build --release --locked</w:t>
      </w:r>
    </w:p>
    <w:p>
      <w:pPr>
        <w:spacing w:after="20"/>
      </w:pPr>
      <w:r>
        <w:rPr>
          <w:rFonts w:ascii="Liberation Mono" w:hAnsi="Liberation Mono"/>
          <w:color w:val="000000"/>
          <w:sz w:val="17"/>
        </w:rPr>
        <w:t>./target/release/pbl4-security-demo --check-config</w:t>
      </w:r>
    </w:p>
    <w:p>
      <w:pPr>
        <w:spacing w:after="20"/>
      </w:pPr>
      <w:r>
        <w:rPr>
          <w:rFonts w:ascii="Liberation Mono" w:hAnsi="Liberation Mono"/>
          <w:color w:val="000000"/>
          <w:sz w:val="17"/>
        </w:rPr>
        <w:t>./target/release/pbl4-security-demo</w:t>
      </w:r>
    </w:p>
    <w:p>
      <w:r>
        <w:rPr>
          <w:color w:val="000000"/>
        </w:rPr>
        <w:t>Dashboard mở http://127.0.0.1:3000 trên host. Không chạy đồng thời cargo run và service cùng cổng. Nếu chưa có hash tài khoản, dùng scripts/setup-auth.py theo README; không thay mật khẩu đã có khi không cần.</w:t>
      </w:r>
    </w:p>
    <w:p>
      <w:r>
        <w:rPr>
          <w:color w:val="000000"/>
        </w:rPr>
        <w:t>Sau khi chạy thủ công ổn, dùng mẫu deploy/systemd/pbl4-security.service, thay RUN_USER, RUN_GROUP và PROJECT_DIR bằng giá trị thật. Unit chạy binary release và dùng frontend/dist đã build. Cài unit, daemon-reload và enable --now sau khi dừng tiến trình thủ công. Node từ nvm và cargo trong home cần PATH đúng khi build; không cần chúng trong ExecStart của service.</w:t>
      </w:r>
    </w:p>
    <w:p>
      <w:pPr>
        <w:pStyle w:val="Heading1"/>
      </w:pPr>
      <w:r>
        <w:rPr>
          <w:color w:val="000000"/>
        </w:rPr>
        <w:t>Đối chiếu HTTP và capture</w:t>
      </w:r>
    </w:p>
    <w:p>
      <w:pPr>
        <w:spacing w:after="20"/>
      </w:pPr>
      <w:r>
        <w:rPr>
          <w:rFonts w:ascii="Liberation Mono" w:hAnsi="Liberation Mono"/>
          <w:color w:val="000000"/>
          <w:sz w:val="17"/>
        </w:rPr>
        <w:t># Kali VM</w:t>
      </w:r>
    </w:p>
    <w:p>
      <w:pPr>
        <w:spacing w:after="20"/>
      </w:pPr>
      <w:r>
        <w:rPr>
          <w:rFonts w:ascii="Liberation Mono" w:hAnsi="Liberation Mono"/>
          <w:color w:val="000000"/>
          <w:sz w:val="17"/>
        </w:rPr>
        <w:t>curl --noproxy "*" --max-time 8 -I http://192.168.10.1/</w:t>
      </w:r>
    </w:p>
    <w:p>
      <w:pPr>
        <w:spacing w:after="20"/>
      </w:pPr>
      <w:r>
        <w:rPr>
          <w:rFonts w:ascii="Liberation Mono" w:hAnsi="Liberation Mono"/>
          <w:color w:val="000000"/>
          <w:sz w:val="17"/>
        </w:rPr>
        <w:t># Host, hai terminal riêng</w:t>
      </w:r>
    </w:p>
    <w:p>
      <w:pPr>
        <w:spacing w:after="20"/>
      </w:pPr>
      <w:r>
        <w:rPr>
          <w:rFonts w:ascii="Liberation Mono" w:hAnsi="Liberation Mono"/>
          <w:color w:val="000000"/>
          <w:sz w:val="17"/>
        </w:rPr>
        <w:t>sudo tcpdump -ni vmnet2 host 192.168.10.10</w:t>
      </w:r>
    </w:p>
    <w:p>
      <w:pPr>
        <w:spacing w:after="20"/>
      </w:pPr>
      <w:r>
        <w:rPr>
          <w:rFonts w:ascii="Liberation Mono" w:hAnsi="Liberation Mono"/>
          <w:color w:val="000000"/>
          <w:sz w:val="17"/>
        </w:rPr>
        <w:t>sudo tcpdump -ni vmnet3 host 192.168.20.10</w:t>
      </w:r>
    </w:p>
    <w:p>
      <w:pPr>
        <w:spacing w:after="20"/>
      </w:pPr>
      <w:r>
        <w:rPr>
          <w:rFonts w:ascii="Liberation Mono" w:hAnsi="Liberation Mono"/>
          <w:color w:val="000000"/>
          <w:sz w:val="17"/>
        </w:rPr>
        <w:t># Host</w:t>
      </w:r>
    </w:p>
    <w:p>
      <w:pPr>
        <w:spacing w:after="20"/>
      </w:pPr>
      <w:r>
        <w:rPr>
          <w:rFonts w:ascii="Liberation Mono" w:hAnsi="Liberation Mono"/>
          <w:color w:val="000000"/>
          <w:sz w:val="17"/>
        </w:rPr>
        <w:t>tail -n 5 /var/log/nginx/access.log</w:t>
      </w:r>
    </w:p>
    <w:p>
      <w:pPr>
        <w:spacing w:after="20"/>
      </w:pPr>
      <w:r>
        <w:rPr>
          <w:rFonts w:ascii="Liberation Mono" w:hAnsi="Liberation Mono"/>
          <w:color w:val="000000"/>
          <w:sz w:val="17"/>
        </w:rPr>
        <w:t>sudo tail -n 5 /var/log/suricata/eve.json</w:t>
      </w:r>
    </w:p>
    <w:p>
      <w:r>
        <w:rPr>
          <w:color w:val="000000"/>
        </w:rPr>
        <w:t>Với proxy, kết nối Kali kết thúc tại host và host mở kết nối mới sang Web; không yêu cầu IP Kali xuất hiện ở packet tới Web. Dashboard/DB và Suricata trên vmnet2 vẫn cần ghi nguồn 192.168.10.10. Nếu dùng HTTPS mã hóa phía Kali, sensor không tự đọc payload HTTP; demo các rule HTTP hiện có bằng HTTP lab hoặc thiết kế điểm giải mã phù hợp.</w:t>
      </w:r>
    </w:p>
    <w:p>
      <w:r>
        <w:rPr>
          <w:color w:val="000000"/>
        </w:rPr>
        <w:t>Không cần NAT/masquerade hay bật forwarding chỉ để proxy hoạt động. Nếu muốn thêm bài demo route trực tiếp sau này, cần bật forwarding, route trả lời Web về 192.168.10.0/24 qua 192.168.20.1, rule sensor theo đích Web và chính sách FORWARD riêng. Không trộn bài test đó với proxy bắt buộc hiện tại.</w:t>
      </w:r>
    </w:p>
    <w:p>
      <w:r>
        <w:rPr>
          <w:color w:val="000000"/>
        </w:rPr>
        <w:br w:type="page"/>
      </w:r>
    </w:p>
    <w:p>
      <w:pPr>
        <w:pStyle w:val="Heading1"/>
      </w:pPr>
      <w:r>
        <w:rPr>
          <w:color w:val="000000"/>
        </w:rPr>
        <w:t>7 Checklist nghiệm thu trên host thật</w:t>
      </w:r>
    </w:p>
    <w:p>
      <w:r>
        <w:rPr>
          <w:color w:val="000000"/>
        </w:rPr>
        <w:t>☐ Security VM cũ đã tắt; host sở hữu hai địa chỉ .1 và không trùng IP.</w:t>
      </w:r>
    </w:p>
    <w:p>
      <w:r>
        <w:rPr>
          <w:color w:val="000000"/>
        </w:rPr>
        <w:t>☐ Kali chỉ có đường lab; Web ở mạng protected; không có đường bridged/NAT giúp Kali đi tắt.</w:t>
      </w:r>
    </w:p>
    <w:p>
      <w:r>
        <w:rPr>
          <w:color w:val="000000"/>
        </w:rPr>
        <w:t>☐ Nginx phục vụ Student Web qua proxy, không phải trang welcome; kiểm tra request nghiệp vụ thực.</w:t>
      </w:r>
    </w:p>
    <w:p>
      <w:r>
        <w:rPr>
          <w:color w:val="000000"/>
        </w:rPr>
        <w:t>☐ Suricata active, cấu hình -T hợp lệ, capture đúng vmnet2; rule sinh alert thật trong EVE.</w:t>
      </w:r>
    </w:p>
    <w:p>
      <w:r>
        <w:rPr>
          <w:color w:val="000000"/>
        </w:rPr>
        <w:t>☐ Backend đọc cả log thật; dashboard hiển thị thời điểm nhận dữ liệu, không chỉ trạng thái watching.</w:t>
      </w:r>
    </w:p>
    <w:p>
      <w:r>
        <w:rPr>
          <w:color w:val="000000"/>
        </w:rPr>
        <w:t>☐ DB chỉ bind loopback; dashboard yêu cầu login; viewer không được chặn/bỏ chặn.</w:t>
      </w:r>
    </w:p>
    <w:p>
      <w:r>
        <w:rPr>
          <w:color w:val="000000"/>
        </w:rPr>
        <w:t>☐ Gửi probe SQLi/XSS trong lab, đối chiếu IP/thời gian giữa Nginx, EVE, DB và UI. Một request có thể tạo nhiều cảnh báo.</w:t>
      </w:r>
    </w:p>
    <w:p>
      <w:r>
        <w:rPr>
          <w:color w:val="000000"/>
        </w:rPr>
        <w:t>☐ Chặn 192.168.10.10 thủ công: tác vụ SUCCESS, IP có trong kernel, counter tăng và request mới tới proxy bị ngăn; bỏ chặn khôi phục.</w:t>
      </w:r>
    </w:p>
    <w:p>
      <w:r>
        <w:rPr>
          <w:color w:val="000000"/>
        </w:rPr>
        <w:t>☐ Kali không thể truy cập thẳng 192.168.20.10:80 khi chính sách bắt buộc proxy được áp dụng.</w:t>
      </w:r>
    </w:p>
    <w:p>
      <w:r>
        <w:rPr>
          <w:color w:val="000000"/>
        </w:rPr>
        <w:t>☐ Restart backend không làm mất/trùng dữ liệu; quyền đọc log vẫn đúng sau rotation; audit có nguồn yêu cầu và thời điểm hoàn tất.</w:t>
      </w:r>
    </w:p>
    <w:p>
      <w:r>
        <w:rPr>
          <w:color w:val="000000"/>
        </w:rPr>
        <w:t>☐ Lưu ảnh topology, ip addr, capture, log, dashboard và audit; không đưa mật khẩu/token vào báo cáo.</w:t>
      </w:r>
    </w:p>
    <w:p>
      <w:pPr>
        <w:pStyle w:val="Heading1"/>
      </w:pPr>
      <w:r>
        <w:rPr>
          <w:color w:val="000000"/>
        </w:rPr>
        <w:t>8 Giới hạn và nguồn đối chiếu</w:t>
      </w:r>
    </w:p>
    <w:p>
      <w:r>
        <w:rPr>
          <w:color w:val="000000"/>
        </w:rPr>
        <w:t>Đây là cấu hình mục tiêu cho host, không phải xác nhận đã triển khai xong. Kiểm tra hiện trạng chỉ đọc; chưa cài gói, đổi mạng hoặc áp dụng firewall. Các địa chỉ management là ảnh chụp thời điểm kiểm tra, không phải giá trị DHCP cố định.</w:t>
      </w:r>
    </w:p>
    <w:p>
      <w:r>
        <w:rPr>
          <w:color w:val="000000"/>
        </w:rPr>
        <w:t>Nguồn nội bộ: hai tài liệu ban đầu; repository security-web với nginx/pbl4-proxy.conf, scripts/pbl4.nft, scripts/deploy.sh và deploy/systemd/pbl4-security.service. Bản lộ trình cập nhật giữ các giai đoạn nghiệp vụ Student Web và bổ sung nghiệm thu host.</w:t>
      </w:r>
    </w:p>
    <w:p>
      <w:r>
        <w:rPr>
          <w:color w:val="000000"/>
        </w:rPr>
        <w:t>Nguồn chính thức: Suricata Quickstart https://docs.suricata.io/en/latest/quickstart.html ; VMware Virtual Network Editor https://knowledge.broadcom.com/external/article?legacyId=1018697 . Phiên bản gói cài thực tế xác nhận bằng apt-cache policy và --build-info trước triển khai.</w:t>
      </w:r>
    </w:p>
    <w:sectPr w:rsidR="00FC693F" w:rsidRPr="0006063C" w:rsidSect="00034616">
      <w:headerReference w:type="default" r:id="rId9"/>
      <w:footerReference w:type="default" r:id="rId10"/>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